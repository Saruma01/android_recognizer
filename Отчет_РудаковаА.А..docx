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B92B8" w14:textId="77777777" w:rsidR="00CD4C46" w:rsidRPr="00C03999" w:rsidRDefault="00CD4C46" w:rsidP="00CD4C46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36B84229" w14:textId="77777777" w:rsidR="00CD4C46" w:rsidRPr="00C03999" w:rsidRDefault="00CD4C46" w:rsidP="00CD4C46">
      <w:pPr>
        <w:spacing w:line="360" w:lineRule="auto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55CEE3E7" w14:textId="77777777" w:rsidR="00CD4C46" w:rsidRPr="00412AC4" w:rsidRDefault="00CD4C46" w:rsidP="00CD4C46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Кафедра ВМиК</w:t>
      </w:r>
    </w:p>
    <w:p w14:paraId="7D09F9EB" w14:textId="77777777" w:rsidR="00CD4C46" w:rsidRPr="00C03999" w:rsidRDefault="00CD4C46" w:rsidP="00CD4C46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02C5A6E2" w14:textId="77777777" w:rsidR="00CD4C46" w:rsidRPr="00C03999" w:rsidRDefault="00CD4C46" w:rsidP="00CD4C46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ОТЧЕТ ПО ЛАБОРАТОРНОЙ РАБОТЕ №</w:t>
      </w:r>
      <w:r>
        <w:rPr>
          <w:rFonts w:eastAsia="Times New Roman" w:cs="Times New Roman"/>
          <w:b/>
          <w:color w:val="000000" w:themeColor="text1"/>
          <w:szCs w:val="28"/>
          <w:lang w:val="ru-RU"/>
        </w:rPr>
        <w:t>1</w:t>
      </w:r>
    </w:p>
    <w:p w14:paraId="739FDEFA" w14:textId="77777777" w:rsidR="00CD4C46" w:rsidRPr="00C03999" w:rsidRDefault="00CD4C46" w:rsidP="00CD4C46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 xml:space="preserve">по предмету </w:t>
      </w: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«Программирование мобильных приложений»</w:t>
      </w:r>
    </w:p>
    <w:p w14:paraId="573A0379" w14:textId="77777777" w:rsidR="00CD4C46" w:rsidRPr="00C03999" w:rsidRDefault="00CD4C46" w:rsidP="00CD4C46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67A42407" w14:textId="77777777" w:rsidR="00CD4C46" w:rsidRPr="00C03999" w:rsidRDefault="00CD4C46" w:rsidP="00CD4C46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1F07100A" w14:textId="77777777" w:rsidR="00CD4C46" w:rsidRPr="00C03999" w:rsidRDefault="00CD4C46" w:rsidP="00CD4C46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6CFF0DE5" w14:textId="77777777" w:rsidR="00CD4C46" w:rsidRPr="00C03999" w:rsidRDefault="00CD4C46" w:rsidP="00CD4C46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0FC50839" w14:textId="77777777" w:rsidR="00CD4C46" w:rsidRPr="00C03999" w:rsidRDefault="00CD4C46" w:rsidP="00CD4C46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14D93A44" w14:textId="77777777" w:rsidR="00CD4C46" w:rsidRPr="00C03999" w:rsidRDefault="00CD4C46" w:rsidP="00CD4C46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6C9D0816" w14:textId="77777777" w:rsidR="00CD4C46" w:rsidRPr="00C03999" w:rsidRDefault="00CD4C46" w:rsidP="00CD4C46">
      <w:pPr>
        <w:spacing w:line="360" w:lineRule="auto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5F4C1579" w14:textId="478B25C1" w:rsidR="00CD4C46" w:rsidRPr="00C03999" w:rsidRDefault="00CD4C46" w:rsidP="00CD4C46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Выполнил студент группы МО</w:t>
      </w:r>
      <w:bookmarkStart w:id="0" w:name="_GoBack"/>
      <w:bookmarkEnd w:id="0"/>
      <w:r w:rsidRPr="00C03999">
        <w:rPr>
          <w:rFonts w:eastAsia="Times New Roman" w:cs="Times New Roman"/>
          <w:color w:val="000000" w:themeColor="text1"/>
          <w:szCs w:val="28"/>
          <w:lang w:val="ru-RU"/>
        </w:rPr>
        <w:t>-203Б:</w:t>
      </w:r>
    </w:p>
    <w:p w14:paraId="04E0A8F0" w14:textId="3409042A" w:rsidR="00CD4C46" w:rsidRPr="00C03999" w:rsidRDefault="00CD4C46" w:rsidP="00CD4C46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Рудакова А.А</w:t>
      </w:r>
    </w:p>
    <w:p w14:paraId="39BDBAD5" w14:textId="77777777" w:rsidR="00CD4C46" w:rsidRPr="00C03999" w:rsidRDefault="00CD4C46" w:rsidP="00CD4C46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Проверил:</w:t>
      </w:r>
      <w:r w:rsidRPr="00C03999">
        <w:rPr>
          <w:rFonts w:eastAsia="Times New Roman" w:cs="Times New Roman"/>
          <w:color w:val="000000" w:themeColor="text1"/>
          <w:szCs w:val="28"/>
          <w:lang w:val="ru-RU"/>
        </w:rPr>
        <w:br/>
        <w:t>преподаватель каф. ВМиК</w:t>
      </w:r>
    </w:p>
    <w:p w14:paraId="3EB54755" w14:textId="77777777" w:rsidR="00CD4C46" w:rsidRPr="00C03999" w:rsidRDefault="00CD4C46" w:rsidP="00CD4C46">
      <w:pPr>
        <w:widowControl w:val="0"/>
        <w:tabs>
          <w:tab w:val="left" w:pos="5625"/>
        </w:tabs>
        <w:spacing w:line="360" w:lineRule="auto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Богданов М.Р.</w:t>
      </w:r>
    </w:p>
    <w:p w14:paraId="4B7E6C6F" w14:textId="77777777" w:rsidR="00CD4C46" w:rsidRPr="00C03999" w:rsidRDefault="00CD4C46" w:rsidP="00CD4C46">
      <w:pPr>
        <w:jc w:val="center"/>
        <w:rPr>
          <w:color w:val="000000" w:themeColor="text1"/>
          <w:lang w:val="ru-RU"/>
        </w:rPr>
      </w:pPr>
      <w:r w:rsidRPr="00F12754">
        <w:rPr>
          <w:rFonts w:eastAsia="Times New Roman" w:cs="Times New Roman"/>
          <w:b/>
          <w:color w:val="000000" w:themeColor="text1"/>
          <w:szCs w:val="28"/>
          <w:lang w:val="ru-RU"/>
        </w:rPr>
        <w:t>Уфа 202</w:t>
      </w: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5</w:t>
      </w:r>
      <w:r w:rsidRPr="00F12754">
        <w:rPr>
          <w:rFonts w:eastAsia="Times New Roman" w:cs="Times New Roman"/>
          <w:b/>
          <w:color w:val="000000" w:themeColor="text1"/>
          <w:szCs w:val="28"/>
          <w:lang w:val="ru-RU"/>
        </w:rPr>
        <w:t xml:space="preserve"> г.</w:t>
      </w:r>
    </w:p>
    <w:p w14:paraId="4C12AF06" w14:textId="77777777" w:rsidR="00272442" w:rsidRPr="00CD4C46" w:rsidRDefault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lastRenderedPageBreak/>
        <w:t>Цель лабораторной работы</w:t>
      </w:r>
    </w:p>
    <w:p w14:paraId="03D144B6" w14:textId="77777777" w:rsidR="00272442" w:rsidRPr="00CD4C46" w:rsidRDefault="00CD4C46" w:rsidP="00CD4C46">
      <w:pPr>
        <w:ind w:firstLine="720"/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t xml:space="preserve">Целью лабораторной работы является изучение принципов разработки мобильных приложений для операционной системы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с применением элементов машинного обучения. В рамках работы требуется реализовать приложение, способное распознавать рукописные цифры, вводимые пользователем с помощью сенсорного экрана.</w:t>
      </w:r>
    </w:p>
    <w:p w14:paraId="0E45B131" w14:textId="77777777" w:rsidR="00272442" w:rsidRPr="00CD4C46" w:rsidRDefault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t>Задание</w:t>
      </w:r>
    </w:p>
    <w:p w14:paraId="22AB6BAF" w14:textId="77777777" w:rsidR="00272442" w:rsidRPr="00CD4C46" w:rsidRDefault="00CD4C46" w:rsidP="00CD4C46">
      <w:pPr>
        <w:ind w:firstLine="720"/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t xml:space="preserve">Создать мобильное приложение под управлением ОС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с использованием среды разработки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</w:t>
      </w:r>
      <w:r w:rsidRPr="00CD4C46">
        <w:rPr>
          <w:color w:val="000000" w:themeColor="text1"/>
        </w:rPr>
        <w:t>Studio</w:t>
      </w:r>
      <w:r w:rsidRPr="00CD4C46">
        <w:rPr>
          <w:color w:val="000000" w:themeColor="text1"/>
          <w:lang w:val="ru-RU"/>
        </w:rPr>
        <w:t>. Приложение должно позволять пользователю рисовать цифры на экране, обрабатывать полученное изображение и выводить результат распознавания.</w:t>
      </w:r>
    </w:p>
    <w:p w14:paraId="254EEBF9" w14:textId="77777777" w:rsidR="00272442" w:rsidRPr="00CD4C46" w:rsidRDefault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t>Ход выполнения лабораторной работы</w:t>
      </w:r>
    </w:p>
    <w:p w14:paraId="5FBF694D" w14:textId="77777777" w:rsidR="00272442" w:rsidRPr="00CD4C46" w:rsidRDefault="00CD4C46" w:rsidP="00CD4C46">
      <w:pPr>
        <w:ind w:firstLine="720"/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t>Для выполнения лабораторной работы было выбрано приложение «Распознавание цифр». Данное приложение предназначено для демонстрации возможностей использования машинного обучения в мобильных приложениях и может применяться в учебных целях.</w:t>
      </w:r>
      <w:r w:rsidRPr="00CD4C46">
        <w:rPr>
          <w:color w:val="000000" w:themeColor="text1"/>
          <w:lang w:val="ru-RU"/>
        </w:rPr>
        <w:br/>
      </w:r>
      <w:r w:rsidRPr="00CD4C46">
        <w:rPr>
          <w:color w:val="000000" w:themeColor="text1"/>
          <w:lang w:val="ru-RU"/>
        </w:rPr>
        <w:br/>
        <w:t xml:space="preserve">Разработка приложения велась в среде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</w:t>
      </w:r>
      <w:r w:rsidRPr="00CD4C46">
        <w:rPr>
          <w:color w:val="000000" w:themeColor="text1"/>
        </w:rPr>
        <w:t>Studio</w:t>
      </w:r>
      <w:r w:rsidRPr="00CD4C46">
        <w:rPr>
          <w:color w:val="000000" w:themeColor="text1"/>
          <w:lang w:val="ru-RU"/>
        </w:rPr>
        <w:t xml:space="preserve"> на языке программирования </w:t>
      </w:r>
      <w:r w:rsidRPr="00CD4C46">
        <w:rPr>
          <w:color w:val="000000" w:themeColor="text1"/>
        </w:rPr>
        <w:t>Kotlin</w:t>
      </w:r>
      <w:r w:rsidRPr="00CD4C46">
        <w:rPr>
          <w:color w:val="000000" w:themeColor="text1"/>
          <w:lang w:val="ru-RU"/>
        </w:rPr>
        <w:t xml:space="preserve">. В качестве минимальной версии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была выбрана версия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 xml:space="preserve"> 5.0</w:t>
      </w:r>
      <w:r>
        <w:rPr>
          <w:color w:val="000000" w:themeColor="text1"/>
          <w:lang w:val="ru-RU"/>
        </w:rPr>
        <w:t xml:space="preserve">, </w:t>
      </w:r>
      <w:r w:rsidRPr="00CD4C46">
        <w:rPr>
          <w:color w:val="000000" w:themeColor="text1"/>
          <w:lang w:val="ru-RU"/>
        </w:rPr>
        <w:t>что обеспечивает совместимость с широким спектром мобильных устройств.</w:t>
      </w:r>
      <w:r w:rsidRPr="00CD4C46">
        <w:rPr>
          <w:color w:val="000000" w:themeColor="text1"/>
          <w:lang w:val="ru-RU"/>
        </w:rPr>
        <w:br/>
      </w:r>
      <w:r w:rsidRPr="00CD4C46">
        <w:rPr>
          <w:color w:val="000000" w:themeColor="text1"/>
          <w:lang w:val="ru-RU"/>
        </w:rPr>
        <w:br/>
        <w:t xml:space="preserve">Пользовательский интерфейс приложения содержит область для рисования цифры, реализованную с помощью пользовательского компонента </w:t>
      </w:r>
      <w:r w:rsidRPr="00CD4C46">
        <w:rPr>
          <w:color w:val="000000" w:themeColor="text1"/>
        </w:rPr>
        <w:t>Canvas</w:t>
      </w:r>
      <w:r w:rsidRPr="00CD4C46">
        <w:rPr>
          <w:color w:val="000000" w:themeColor="text1"/>
          <w:lang w:val="ru-RU"/>
        </w:rPr>
        <w:t>. После завершения ввода изображение приводится к фиксированному размеру и передается в классификатор.</w:t>
      </w:r>
      <w:r w:rsidRPr="00CD4C46">
        <w:rPr>
          <w:color w:val="000000" w:themeColor="text1"/>
          <w:lang w:val="ru-RU"/>
        </w:rPr>
        <w:br/>
      </w:r>
      <w:r w:rsidRPr="00CD4C46">
        <w:rPr>
          <w:color w:val="000000" w:themeColor="text1"/>
          <w:lang w:val="ru-RU"/>
        </w:rPr>
        <w:br/>
        <w:t xml:space="preserve">Для распознавания цифр используется модель машинного обучения, обученная на наборе данных рукописных цифр. Модель анализирует </w:t>
      </w:r>
      <w:r w:rsidRPr="00CD4C46">
        <w:rPr>
          <w:color w:val="000000" w:themeColor="text1"/>
          <w:lang w:val="ru-RU"/>
        </w:rPr>
        <w:lastRenderedPageBreak/>
        <w:t>изображение и возвращает наиболее вероятное значение цифры, которое отображается на экране.</w:t>
      </w:r>
    </w:p>
    <w:p w14:paraId="4D379181" w14:textId="77777777" w:rsidR="00272442" w:rsidRPr="00CD4C46" w:rsidRDefault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t>Тестирование приложения</w:t>
      </w:r>
    </w:p>
    <w:p w14:paraId="67D5D63B" w14:textId="77777777" w:rsidR="00272442" w:rsidRDefault="00CD4C46">
      <w:pPr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t xml:space="preserve">Тестирование приложения проводилось на реальном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>-устройстве. При вводе четко нарисованных цифр результат распознавания в большинстве случаев совпадал с ожидаемым. При неаккуратном или нестандартном написании цифр наблюдались отдельные ошибки распознавания, что является допустимым для подобных систем машинного обучения.</w:t>
      </w:r>
    </w:p>
    <w:p w14:paraId="11888382" w14:textId="77777777" w:rsidR="00CD4C46" w:rsidRPr="00CD4C46" w:rsidRDefault="00CD4C46" w:rsidP="00CD4C46">
      <w:pPr>
        <w:jc w:val="center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drawing>
          <wp:inline distT="0" distB="0" distL="0" distR="0" wp14:anchorId="1E0605F2" wp14:editId="681EDE91">
            <wp:extent cx="2552700" cy="562349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egram-cloud-photo-size-2-5409289328678533715-y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457" cy="564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BF2F" w14:textId="77777777" w:rsidR="00272442" w:rsidRPr="00CD4C46" w:rsidRDefault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lastRenderedPageBreak/>
        <w:t>Выводы по лабораторной работе</w:t>
      </w:r>
    </w:p>
    <w:p w14:paraId="05984751" w14:textId="77777777" w:rsidR="00272442" w:rsidRPr="00CD4C46" w:rsidRDefault="00CD4C46">
      <w:pPr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t xml:space="preserve">В результате выполнения лабораторной работы было разработано мобильное приложение «Распознавание цифр». Были изучены основы интеграции элементов машинного обучения в </w:t>
      </w:r>
      <w:r w:rsidRPr="00CD4C46">
        <w:rPr>
          <w:color w:val="000000" w:themeColor="text1"/>
        </w:rPr>
        <w:t>Android</w:t>
      </w:r>
      <w:r w:rsidRPr="00CD4C46">
        <w:rPr>
          <w:color w:val="000000" w:themeColor="text1"/>
          <w:lang w:val="ru-RU"/>
        </w:rPr>
        <w:t>-приложения, а также получены практические навыки работы с пользовательским вводом. Разработанное приложение может быть усовершенствовано путем повышения точности модели, расширения набора распознаваемых символов и улучшения пользовательского интерфейса.</w:t>
      </w:r>
    </w:p>
    <w:p w14:paraId="3DF4AEB7" w14:textId="77777777" w:rsidR="00CD4C46" w:rsidRDefault="00CD4C46" w:rsidP="00CD4C46">
      <w:pPr>
        <w:pStyle w:val="1"/>
        <w:rPr>
          <w:rFonts w:ascii="Times New Roman" w:hAnsi="Times New Roman"/>
          <w:color w:val="000000" w:themeColor="text1"/>
          <w:sz w:val="32"/>
          <w:lang w:val="ru-RU"/>
        </w:rPr>
      </w:pPr>
    </w:p>
    <w:p w14:paraId="6EDF7679" w14:textId="77777777" w:rsidR="00CD4C46" w:rsidRDefault="00CD4C46" w:rsidP="00CD4C46">
      <w:pPr>
        <w:pStyle w:val="1"/>
        <w:rPr>
          <w:rFonts w:ascii="Times New Roman" w:hAnsi="Times New Roman"/>
          <w:color w:val="000000" w:themeColor="text1"/>
          <w:sz w:val="32"/>
          <w:lang w:val="ru-RU"/>
        </w:rPr>
      </w:pPr>
    </w:p>
    <w:p w14:paraId="0DD0F18D" w14:textId="77777777" w:rsidR="00CD4C46" w:rsidRDefault="00CD4C46" w:rsidP="00CD4C46">
      <w:pPr>
        <w:pStyle w:val="1"/>
        <w:rPr>
          <w:rFonts w:ascii="Times New Roman" w:hAnsi="Times New Roman"/>
          <w:color w:val="000000" w:themeColor="text1"/>
          <w:sz w:val="32"/>
          <w:lang w:val="ru-RU"/>
        </w:rPr>
      </w:pPr>
    </w:p>
    <w:p w14:paraId="23CF6FC9" w14:textId="77777777" w:rsidR="00CD4C46" w:rsidRDefault="00CD4C46" w:rsidP="00CD4C46">
      <w:pPr>
        <w:pStyle w:val="1"/>
        <w:rPr>
          <w:rFonts w:ascii="Times New Roman" w:hAnsi="Times New Roman"/>
          <w:color w:val="000000" w:themeColor="text1"/>
          <w:sz w:val="32"/>
          <w:lang w:val="ru-RU"/>
        </w:rPr>
      </w:pPr>
    </w:p>
    <w:p w14:paraId="68004962" w14:textId="77777777" w:rsidR="00CD4C46" w:rsidRDefault="00CD4C46" w:rsidP="00CD4C46">
      <w:pPr>
        <w:pStyle w:val="1"/>
        <w:rPr>
          <w:rFonts w:ascii="Times New Roman" w:hAnsi="Times New Roman"/>
          <w:color w:val="000000" w:themeColor="text1"/>
          <w:sz w:val="32"/>
          <w:lang w:val="ru-RU"/>
        </w:rPr>
      </w:pPr>
    </w:p>
    <w:p w14:paraId="6E0C2CDC" w14:textId="77777777" w:rsidR="00CD4C46" w:rsidRDefault="00CD4C46" w:rsidP="00CD4C46">
      <w:pPr>
        <w:rPr>
          <w:lang w:val="ru-RU"/>
        </w:rPr>
      </w:pPr>
    </w:p>
    <w:p w14:paraId="6421E237" w14:textId="77777777" w:rsidR="00CD4C46" w:rsidRDefault="00CD4C46" w:rsidP="00CD4C46">
      <w:pPr>
        <w:rPr>
          <w:lang w:val="ru-RU"/>
        </w:rPr>
      </w:pPr>
    </w:p>
    <w:p w14:paraId="02F04036" w14:textId="77777777" w:rsidR="00CD4C46" w:rsidRDefault="00CD4C46" w:rsidP="00CD4C46">
      <w:pPr>
        <w:rPr>
          <w:lang w:val="ru-RU"/>
        </w:rPr>
      </w:pPr>
    </w:p>
    <w:p w14:paraId="55DBFE21" w14:textId="77777777" w:rsidR="00CD4C46" w:rsidRDefault="00CD4C46" w:rsidP="00CD4C46">
      <w:pPr>
        <w:rPr>
          <w:lang w:val="ru-RU"/>
        </w:rPr>
      </w:pPr>
    </w:p>
    <w:p w14:paraId="73B11FC3" w14:textId="77777777" w:rsidR="00CD4C46" w:rsidRDefault="00CD4C46" w:rsidP="00CD4C46">
      <w:pPr>
        <w:rPr>
          <w:lang w:val="ru-RU"/>
        </w:rPr>
      </w:pPr>
    </w:p>
    <w:p w14:paraId="6D1C82A2" w14:textId="77777777" w:rsidR="00CD4C46" w:rsidRDefault="00CD4C46" w:rsidP="00CD4C46">
      <w:pPr>
        <w:rPr>
          <w:lang w:val="ru-RU"/>
        </w:rPr>
      </w:pPr>
    </w:p>
    <w:p w14:paraId="79CC785C" w14:textId="77777777" w:rsidR="00CD4C46" w:rsidRPr="00CD4C46" w:rsidRDefault="00CD4C46" w:rsidP="00CD4C46">
      <w:pPr>
        <w:rPr>
          <w:lang w:val="ru-RU"/>
        </w:rPr>
      </w:pPr>
    </w:p>
    <w:p w14:paraId="343256D6" w14:textId="77777777" w:rsidR="00CD4C46" w:rsidRPr="00CD4C46" w:rsidRDefault="00CD4C46" w:rsidP="00CD4C46">
      <w:pPr>
        <w:pStyle w:val="1"/>
        <w:rPr>
          <w:color w:val="000000" w:themeColor="text1"/>
          <w:lang w:val="ru-RU"/>
        </w:rPr>
      </w:pPr>
      <w:r w:rsidRPr="00CD4C46">
        <w:rPr>
          <w:rFonts w:ascii="Times New Roman" w:hAnsi="Times New Roman"/>
          <w:color w:val="000000" w:themeColor="text1"/>
          <w:sz w:val="32"/>
          <w:lang w:val="ru-RU"/>
        </w:rPr>
        <w:lastRenderedPageBreak/>
        <w:t>Приложение 1. Исходный код проекта</w:t>
      </w:r>
    </w:p>
    <w:p w14:paraId="0A3A1B80" w14:textId="77777777" w:rsidR="00CD4C46" w:rsidRPr="00CD4C46" w:rsidRDefault="00CD4C46" w:rsidP="00CD4C46">
      <w:pPr>
        <w:rPr>
          <w:color w:val="000000" w:themeColor="text1"/>
          <w:lang w:val="ru-RU"/>
        </w:rPr>
      </w:pPr>
      <w:r w:rsidRPr="00CD4C46">
        <w:rPr>
          <w:color w:val="000000" w:themeColor="text1"/>
          <w:lang w:val="ru-RU"/>
        </w:rPr>
        <w:br/>
        <w:t xml:space="preserve">Файл </w:t>
      </w:r>
      <w:proofErr w:type="spellStart"/>
      <w:r w:rsidRPr="00CD4C46">
        <w:rPr>
          <w:color w:val="000000" w:themeColor="text1"/>
        </w:rPr>
        <w:t>MainActivity</w:t>
      </w:r>
      <w:proofErr w:type="spellEnd"/>
      <w:r w:rsidRPr="00CD4C46">
        <w:rPr>
          <w:color w:val="000000" w:themeColor="text1"/>
          <w:lang w:val="ru-RU"/>
        </w:rPr>
        <w:t>.</w:t>
      </w:r>
      <w:proofErr w:type="spellStart"/>
      <w:r w:rsidRPr="00CD4C46">
        <w:rPr>
          <w:color w:val="000000" w:themeColor="text1"/>
        </w:rPr>
        <w:t>kt</w:t>
      </w:r>
      <w:proofErr w:type="spellEnd"/>
      <w:r w:rsidRPr="00CD4C46">
        <w:rPr>
          <w:color w:val="000000" w:themeColor="text1"/>
          <w:lang w:val="ru-RU"/>
        </w:rPr>
        <w:t>:</w:t>
      </w:r>
      <w:r w:rsidRPr="00CD4C46">
        <w:rPr>
          <w:color w:val="000000" w:themeColor="text1"/>
          <w:lang w:val="ru-RU"/>
        </w:rPr>
        <w:br/>
      </w:r>
    </w:p>
    <w:p w14:paraId="723DA31C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  <w:sz w:val="20"/>
        </w:rPr>
        <w:t xml:space="preserve">package </w:t>
      </w:r>
      <w:proofErr w:type="spellStart"/>
      <w:r w:rsidRPr="00CD4C46">
        <w:rPr>
          <w:color w:val="000000" w:themeColor="text1"/>
          <w:sz w:val="20"/>
        </w:rPr>
        <w:t>com.example.digitrecognizer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android.os.Bundle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androidx.appcompat.app.AppCompatActivity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android.widget.Button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android.widget.TextView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class </w:t>
      </w:r>
      <w:proofErr w:type="spellStart"/>
      <w:r w:rsidRPr="00CD4C46">
        <w:rPr>
          <w:color w:val="000000" w:themeColor="text1"/>
          <w:sz w:val="20"/>
        </w:rPr>
        <w:t>MainActivity</w:t>
      </w:r>
      <w:proofErr w:type="spellEnd"/>
      <w:r w:rsidRPr="00CD4C46">
        <w:rPr>
          <w:color w:val="000000" w:themeColor="text1"/>
          <w:sz w:val="20"/>
        </w:rPr>
        <w:t xml:space="preserve"> : </w:t>
      </w:r>
      <w:proofErr w:type="spellStart"/>
      <w:r w:rsidRPr="00CD4C46">
        <w:rPr>
          <w:color w:val="000000" w:themeColor="text1"/>
          <w:sz w:val="20"/>
        </w:rPr>
        <w:t>AppCompatActivity</w:t>
      </w:r>
      <w:proofErr w:type="spellEnd"/>
      <w:r w:rsidRPr="00CD4C46">
        <w:rPr>
          <w:color w:val="000000" w:themeColor="text1"/>
          <w:sz w:val="20"/>
        </w:rPr>
        <w:t>() {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drawingView</w:t>
      </w:r>
      <w:proofErr w:type="spellEnd"/>
      <w:r w:rsidRPr="00CD4C46">
        <w:rPr>
          <w:color w:val="000000" w:themeColor="text1"/>
          <w:sz w:val="20"/>
        </w:rPr>
        <w:t xml:space="preserve">: </w:t>
      </w:r>
      <w:proofErr w:type="spellStart"/>
      <w:r w:rsidRPr="00CD4C46">
        <w:rPr>
          <w:color w:val="000000" w:themeColor="text1"/>
          <w:sz w:val="20"/>
        </w:rPr>
        <w:t>DrawingView</w:t>
      </w:r>
      <w:proofErr w:type="spellEnd"/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btnRecognize</w:t>
      </w:r>
      <w:proofErr w:type="spellEnd"/>
      <w:r w:rsidRPr="00CD4C46">
        <w:rPr>
          <w:color w:val="000000" w:themeColor="text1"/>
          <w:sz w:val="20"/>
        </w:rPr>
        <w:t>: Button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btnClear</w:t>
      </w:r>
      <w:proofErr w:type="spellEnd"/>
      <w:r w:rsidRPr="00CD4C46">
        <w:rPr>
          <w:color w:val="000000" w:themeColor="text1"/>
          <w:sz w:val="20"/>
        </w:rPr>
        <w:t>: Button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txtResult</w:t>
      </w:r>
      <w:proofErr w:type="spellEnd"/>
      <w:r w:rsidRPr="00CD4C46">
        <w:rPr>
          <w:color w:val="000000" w:themeColor="text1"/>
          <w:sz w:val="20"/>
        </w:rPr>
        <w:t xml:space="preserve">: </w:t>
      </w:r>
      <w:proofErr w:type="spellStart"/>
      <w:r w:rsidRPr="00CD4C46">
        <w:rPr>
          <w:color w:val="000000" w:themeColor="text1"/>
          <w:sz w:val="20"/>
        </w:rPr>
        <w:t>TextView</w:t>
      </w:r>
      <w:proofErr w:type="spellEnd"/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classifier: </w:t>
      </w:r>
      <w:proofErr w:type="spellStart"/>
      <w:r w:rsidRPr="00CD4C46">
        <w:rPr>
          <w:color w:val="000000" w:themeColor="text1"/>
          <w:sz w:val="20"/>
        </w:rPr>
        <w:t>DigitClassifier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override fun </w:t>
      </w:r>
      <w:proofErr w:type="spellStart"/>
      <w:r w:rsidRPr="00CD4C46">
        <w:rPr>
          <w:color w:val="000000" w:themeColor="text1"/>
          <w:sz w:val="20"/>
        </w:rPr>
        <w:t>onCreate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savedInstanceState</w:t>
      </w:r>
      <w:proofErr w:type="spellEnd"/>
      <w:r w:rsidRPr="00CD4C46">
        <w:rPr>
          <w:color w:val="000000" w:themeColor="text1"/>
          <w:sz w:val="20"/>
        </w:rPr>
        <w:t>: Bundle?)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super.onCreate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savedInstanceState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setContentView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R.layout.activity_main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drawingView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findViewById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R.id.drawing_view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btnRecognize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findViewById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R.id.btn_recognize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btnClear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findViewById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R.id.btn_clear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txtResult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findViewById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R.id.txt_result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    classifier = </w:t>
      </w:r>
      <w:proofErr w:type="spellStart"/>
      <w:r w:rsidRPr="00CD4C46">
        <w:rPr>
          <w:color w:val="000000" w:themeColor="text1"/>
          <w:sz w:val="20"/>
        </w:rPr>
        <w:t>DigitClassifier</w:t>
      </w:r>
      <w:proofErr w:type="spellEnd"/>
      <w:r w:rsidRPr="00CD4C46">
        <w:rPr>
          <w:color w:val="000000" w:themeColor="text1"/>
          <w:sz w:val="20"/>
        </w:rPr>
        <w:t>(this)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classifier.initialize</w:t>
      </w:r>
      <w:proofErr w:type="spellEnd"/>
      <w:r w:rsidRPr="00CD4C46">
        <w:rPr>
          <w:color w:val="000000" w:themeColor="text1"/>
          <w:sz w:val="20"/>
        </w:rPr>
        <w:t>("</w:t>
      </w:r>
      <w:proofErr w:type="spellStart"/>
      <w:r w:rsidRPr="00CD4C46">
        <w:rPr>
          <w:color w:val="000000" w:themeColor="text1"/>
          <w:sz w:val="20"/>
        </w:rPr>
        <w:t>mnist.tflite</w:t>
      </w:r>
      <w:proofErr w:type="spellEnd"/>
      <w:r w:rsidRPr="00CD4C46">
        <w:rPr>
          <w:color w:val="000000" w:themeColor="text1"/>
          <w:sz w:val="20"/>
        </w:rPr>
        <w:t>")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btnRecognize.setOnClickListener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txtResult.text</w:t>
      </w:r>
      <w:proofErr w:type="spellEnd"/>
      <w:r w:rsidRPr="00CD4C46">
        <w:rPr>
          <w:color w:val="000000" w:themeColor="text1"/>
          <w:sz w:val="20"/>
        </w:rPr>
        <w:t xml:space="preserve"> = "</w:t>
      </w:r>
      <w:proofErr w:type="spellStart"/>
      <w:r w:rsidRPr="00CD4C46">
        <w:rPr>
          <w:color w:val="000000" w:themeColor="text1"/>
          <w:sz w:val="20"/>
        </w:rPr>
        <w:t>Распознавание</w:t>
      </w:r>
      <w:proofErr w:type="spellEnd"/>
      <w:r w:rsidRPr="00CD4C46">
        <w:rPr>
          <w:color w:val="000000" w:themeColor="text1"/>
          <w:sz w:val="20"/>
        </w:rPr>
        <w:t>..."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bmp = </w:t>
      </w:r>
      <w:proofErr w:type="spellStart"/>
      <w:r w:rsidRPr="00CD4C46">
        <w:rPr>
          <w:color w:val="000000" w:themeColor="text1"/>
          <w:sz w:val="20"/>
        </w:rPr>
        <w:t>drawingView.getBitmap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classifier.classify</w:t>
      </w:r>
      <w:proofErr w:type="spellEnd"/>
      <w:r w:rsidRPr="00CD4C46">
        <w:rPr>
          <w:color w:val="000000" w:themeColor="text1"/>
          <w:sz w:val="20"/>
        </w:rPr>
        <w:t>(bmp) { result -&gt;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runOnUiThread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            </w:t>
      </w:r>
      <w:proofErr w:type="spellStart"/>
      <w:r w:rsidRPr="00CD4C46">
        <w:rPr>
          <w:color w:val="000000" w:themeColor="text1"/>
          <w:sz w:val="20"/>
        </w:rPr>
        <w:t>txtResult.text</w:t>
      </w:r>
      <w:proofErr w:type="spellEnd"/>
      <w:r w:rsidRPr="00CD4C46">
        <w:rPr>
          <w:color w:val="000000" w:themeColor="text1"/>
          <w:sz w:val="20"/>
        </w:rPr>
        <w:t xml:space="preserve"> = result</w:t>
      </w:r>
      <w:r w:rsidRPr="00CD4C46">
        <w:rPr>
          <w:color w:val="000000" w:themeColor="text1"/>
          <w:sz w:val="20"/>
        </w:rPr>
        <w:br/>
        <w:t xml:space="preserve">                }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btnClear.setOnClickListener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drawingView.clear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txtResult.text</w:t>
      </w:r>
      <w:proofErr w:type="spellEnd"/>
      <w:r w:rsidRPr="00CD4C46">
        <w:rPr>
          <w:color w:val="000000" w:themeColor="text1"/>
          <w:sz w:val="20"/>
        </w:rPr>
        <w:t xml:space="preserve"> = ""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lastRenderedPageBreak/>
        <w:t xml:space="preserve">    override fun </w:t>
      </w:r>
      <w:proofErr w:type="spellStart"/>
      <w:r w:rsidRPr="00CD4C46">
        <w:rPr>
          <w:color w:val="000000" w:themeColor="text1"/>
          <w:sz w:val="20"/>
        </w:rPr>
        <w:t>onDestroy</w:t>
      </w:r>
      <w:proofErr w:type="spellEnd"/>
      <w:r w:rsidRPr="00CD4C46">
        <w:rPr>
          <w:color w:val="000000" w:themeColor="text1"/>
          <w:sz w:val="20"/>
        </w:rPr>
        <w:t>()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super.onDestroy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classifier.close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  <w:t>}</w:t>
      </w:r>
      <w:r w:rsidRPr="00CD4C46">
        <w:rPr>
          <w:color w:val="000000" w:themeColor="text1"/>
          <w:sz w:val="20"/>
        </w:rPr>
        <w:br/>
      </w:r>
    </w:p>
    <w:p w14:paraId="41A7706B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</w:rPr>
        <w:br/>
      </w:r>
      <w:proofErr w:type="spellStart"/>
      <w:r w:rsidRPr="00CD4C46">
        <w:rPr>
          <w:color w:val="000000" w:themeColor="text1"/>
        </w:rPr>
        <w:t>Файл</w:t>
      </w:r>
      <w:proofErr w:type="spellEnd"/>
      <w:r w:rsidRPr="00CD4C46">
        <w:rPr>
          <w:color w:val="000000" w:themeColor="text1"/>
        </w:rPr>
        <w:t xml:space="preserve"> </w:t>
      </w:r>
      <w:proofErr w:type="spellStart"/>
      <w:r w:rsidRPr="00CD4C46">
        <w:rPr>
          <w:color w:val="000000" w:themeColor="text1"/>
        </w:rPr>
        <w:t>DigitClassifier.kt</w:t>
      </w:r>
      <w:proofErr w:type="spellEnd"/>
      <w:r w:rsidRPr="00CD4C46">
        <w:rPr>
          <w:color w:val="000000" w:themeColor="text1"/>
        </w:rPr>
        <w:t>:</w:t>
      </w:r>
      <w:r w:rsidRPr="00CD4C46">
        <w:rPr>
          <w:color w:val="000000" w:themeColor="text1"/>
        </w:rPr>
        <w:br/>
      </w:r>
    </w:p>
    <w:p w14:paraId="4F908D77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  <w:sz w:val="20"/>
        </w:rPr>
        <w:t xml:space="preserve">package </w:t>
      </w:r>
      <w:proofErr w:type="spellStart"/>
      <w:r w:rsidRPr="00CD4C46">
        <w:rPr>
          <w:color w:val="000000" w:themeColor="text1"/>
          <w:sz w:val="20"/>
        </w:rPr>
        <w:t>com.example.digitrecognizer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android.content.Context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android.content.res.AssetManager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android.graphics.Bitmap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org.tensorflow.lite.Interpreter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java.io.FileInputStream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java.nio.ByteBuffer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java.nio.ByteOrder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java.nio.MappedByteBuffer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java.nio.channels.FileChannel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java.util.concurrent.Executors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class </w:t>
      </w:r>
      <w:proofErr w:type="spellStart"/>
      <w:r w:rsidRPr="00CD4C46">
        <w:rPr>
          <w:color w:val="000000" w:themeColor="text1"/>
          <w:sz w:val="20"/>
        </w:rPr>
        <w:t>DigitClassifier</w:t>
      </w:r>
      <w:proofErr w:type="spellEnd"/>
      <w:r w:rsidRPr="00CD4C46">
        <w:rPr>
          <w:color w:val="000000" w:themeColor="text1"/>
          <w:sz w:val="20"/>
        </w:rPr>
        <w:t xml:space="preserve">(private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context: Context) {</w:t>
      </w:r>
      <w:r w:rsidRPr="00CD4C46">
        <w:rPr>
          <w:color w:val="000000" w:themeColor="text1"/>
          <w:sz w:val="20"/>
        </w:rPr>
        <w:br/>
        <w:t xml:space="preserve">    private var interpreter: Interpreter? = null</w:t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>: Int = 28</w:t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>: Int = 28</w:t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modelInputSize</w:t>
      </w:r>
      <w:proofErr w:type="spellEnd"/>
      <w:r w:rsidRPr="00CD4C46">
        <w:rPr>
          <w:color w:val="000000" w:themeColor="text1"/>
          <w:sz w:val="20"/>
        </w:rPr>
        <w:t>: Int = 0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FLOAT_SIZE = 4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PIXEL_SIZE = 1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OUTPUT_CLASSES = 10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executor = </w:t>
      </w:r>
      <w:proofErr w:type="spellStart"/>
      <w:r w:rsidRPr="00CD4C46">
        <w:rPr>
          <w:color w:val="000000" w:themeColor="text1"/>
          <w:sz w:val="20"/>
        </w:rPr>
        <w:t>Executors.newSingleThreadExecutor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fun initialize(</w:t>
      </w:r>
      <w:proofErr w:type="spellStart"/>
      <w:r w:rsidRPr="00CD4C46">
        <w:rPr>
          <w:color w:val="000000" w:themeColor="text1"/>
          <w:sz w:val="20"/>
        </w:rPr>
        <w:t>modelPathInAssets</w:t>
      </w:r>
      <w:proofErr w:type="spellEnd"/>
      <w:r w:rsidRPr="00CD4C46">
        <w:rPr>
          <w:color w:val="000000" w:themeColor="text1"/>
          <w:sz w:val="20"/>
        </w:rPr>
        <w:t>: String = "</w:t>
      </w:r>
      <w:proofErr w:type="spellStart"/>
      <w:r w:rsidRPr="00CD4C46">
        <w:rPr>
          <w:color w:val="000000" w:themeColor="text1"/>
          <w:sz w:val="20"/>
        </w:rPr>
        <w:t>mnist.tflite</w:t>
      </w:r>
      <w:proofErr w:type="spellEnd"/>
      <w:r w:rsidRPr="00CD4C46">
        <w:rPr>
          <w:color w:val="000000" w:themeColor="text1"/>
          <w:sz w:val="20"/>
        </w:rPr>
        <w:t>")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model = </w:t>
      </w:r>
      <w:proofErr w:type="spellStart"/>
      <w:r w:rsidRPr="00CD4C46">
        <w:rPr>
          <w:color w:val="000000" w:themeColor="text1"/>
          <w:sz w:val="20"/>
        </w:rPr>
        <w:t>loadModelFile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context.assets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modelPathInAssets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options = </w:t>
      </w:r>
      <w:proofErr w:type="spellStart"/>
      <w:r w:rsidRPr="00CD4C46">
        <w:rPr>
          <w:color w:val="000000" w:themeColor="text1"/>
          <w:sz w:val="20"/>
        </w:rPr>
        <w:t>Interpreter.Options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interpreter = Interpreter(model, options)</w:t>
      </w:r>
      <w:r w:rsidRPr="00CD4C46">
        <w:rPr>
          <w:color w:val="000000" w:themeColor="text1"/>
          <w:sz w:val="20"/>
        </w:rPr>
        <w:br/>
        <w:t xml:space="preserve">        // </w:t>
      </w:r>
      <w:proofErr w:type="spellStart"/>
      <w:r w:rsidRPr="00CD4C46">
        <w:rPr>
          <w:color w:val="000000" w:themeColor="text1"/>
          <w:sz w:val="20"/>
        </w:rPr>
        <w:t>Получаем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форму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входного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тензора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например</w:t>
      </w:r>
      <w:proofErr w:type="spellEnd"/>
      <w:r w:rsidRPr="00CD4C46">
        <w:rPr>
          <w:color w:val="000000" w:themeColor="text1"/>
          <w:sz w:val="20"/>
        </w:rPr>
        <w:t xml:space="preserve"> [1,28,28,1]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inputShape</w:t>
      </w:r>
      <w:proofErr w:type="spellEnd"/>
      <w:r w:rsidRPr="00CD4C46">
        <w:rPr>
          <w:color w:val="000000" w:themeColor="text1"/>
          <w:sz w:val="20"/>
        </w:rPr>
        <w:t xml:space="preserve"> = interpreter!!.</w:t>
      </w:r>
      <w:proofErr w:type="spellStart"/>
      <w:r w:rsidRPr="00CD4C46">
        <w:rPr>
          <w:color w:val="000000" w:themeColor="text1"/>
          <w:sz w:val="20"/>
        </w:rPr>
        <w:t>getInputTensor</w:t>
      </w:r>
      <w:proofErr w:type="spellEnd"/>
      <w:r w:rsidRPr="00CD4C46">
        <w:rPr>
          <w:color w:val="000000" w:themeColor="text1"/>
          <w:sz w:val="20"/>
        </w:rPr>
        <w:t>(0).shape()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inputShape</w:t>
      </w:r>
      <w:proofErr w:type="spellEnd"/>
      <w:r w:rsidRPr="00CD4C46">
        <w:rPr>
          <w:color w:val="000000" w:themeColor="text1"/>
          <w:sz w:val="20"/>
        </w:rPr>
        <w:t>[1]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inputShape</w:t>
      </w:r>
      <w:proofErr w:type="spellEnd"/>
      <w:r w:rsidRPr="00CD4C46">
        <w:rPr>
          <w:color w:val="000000" w:themeColor="text1"/>
          <w:sz w:val="20"/>
        </w:rPr>
        <w:t>[2]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modelInputSize</w:t>
      </w:r>
      <w:proofErr w:type="spellEnd"/>
      <w:r w:rsidRPr="00CD4C46">
        <w:rPr>
          <w:color w:val="000000" w:themeColor="text1"/>
          <w:sz w:val="20"/>
        </w:rPr>
        <w:t xml:space="preserve"> = FLOAT_SIZE * 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 xml:space="preserve"> *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 xml:space="preserve"> * PIXEL_SIZE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// </w:t>
      </w:r>
      <w:proofErr w:type="spellStart"/>
      <w:r w:rsidRPr="00CD4C46">
        <w:rPr>
          <w:color w:val="000000" w:themeColor="text1"/>
          <w:sz w:val="20"/>
        </w:rPr>
        <w:t>Выполняем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классификацию</w:t>
      </w:r>
      <w:proofErr w:type="spellEnd"/>
      <w:r w:rsidRPr="00CD4C46">
        <w:rPr>
          <w:color w:val="000000" w:themeColor="text1"/>
          <w:sz w:val="20"/>
        </w:rPr>
        <w:t xml:space="preserve"> в </w:t>
      </w:r>
      <w:proofErr w:type="spellStart"/>
      <w:r w:rsidRPr="00CD4C46">
        <w:rPr>
          <w:color w:val="000000" w:themeColor="text1"/>
          <w:sz w:val="20"/>
        </w:rPr>
        <w:t>отдельном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потоке</w:t>
      </w:r>
      <w:proofErr w:type="spellEnd"/>
      <w:r w:rsidRPr="00CD4C46">
        <w:rPr>
          <w:color w:val="000000" w:themeColor="text1"/>
          <w:sz w:val="20"/>
        </w:rPr>
        <w:t xml:space="preserve">, callback </w:t>
      </w:r>
      <w:proofErr w:type="spellStart"/>
      <w:r w:rsidRPr="00CD4C46">
        <w:rPr>
          <w:color w:val="000000" w:themeColor="text1"/>
          <w:sz w:val="20"/>
        </w:rPr>
        <w:t>возвращает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строку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результата</w:t>
      </w:r>
      <w:proofErr w:type="spellEnd"/>
      <w:r w:rsidRPr="00CD4C46">
        <w:rPr>
          <w:color w:val="000000" w:themeColor="text1"/>
          <w:sz w:val="20"/>
        </w:rPr>
        <w:br/>
        <w:t xml:space="preserve">    fun classify(bitmap: Bitmap, callback: (String) -&gt; Unit) {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lastRenderedPageBreak/>
        <w:t xml:space="preserve">        </w:t>
      </w:r>
      <w:proofErr w:type="spellStart"/>
      <w:r w:rsidRPr="00CD4C46">
        <w:rPr>
          <w:color w:val="000000" w:themeColor="text1"/>
          <w:sz w:val="20"/>
        </w:rPr>
        <w:t>executor.execute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    // 1) Resize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resized = </w:t>
      </w:r>
      <w:proofErr w:type="spellStart"/>
      <w:r w:rsidRPr="00CD4C46">
        <w:rPr>
          <w:color w:val="000000" w:themeColor="text1"/>
          <w:sz w:val="20"/>
        </w:rPr>
        <w:t>Bitmap.createScaledBitmap</w:t>
      </w:r>
      <w:proofErr w:type="spellEnd"/>
      <w:r w:rsidRPr="00CD4C46">
        <w:rPr>
          <w:color w:val="000000" w:themeColor="text1"/>
          <w:sz w:val="20"/>
        </w:rPr>
        <w:t xml:space="preserve">(bitmap, 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>, true)</w:t>
      </w:r>
      <w:r w:rsidRPr="00CD4C46">
        <w:rPr>
          <w:color w:val="000000" w:themeColor="text1"/>
          <w:sz w:val="20"/>
        </w:rPr>
        <w:br/>
        <w:t xml:space="preserve">            // 2) Convert to 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convertBitmapToByteBuffer</w:t>
      </w:r>
      <w:proofErr w:type="spellEnd"/>
      <w:r w:rsidRPr="00CD4C46">
        <w:rPr>
          <w:color w:val="000000" w:themeColor="text1"/>
          <w:sz w:val="20"/>
        </w:rPr>
        <w:t>(resized)</w:t>
      </w:r>
      <w:r w:rsidRPr="00CD4C46">
        <w:rPr>
          <w:color w:val="000000" w:themeColor="text1"/>
          <w:sz w:val="20"/>
        </w:rPr>
        <w:br/>
        <w:t xml:space="preserve">            // 3) Run inference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output = Array(1) { </w:t>
      </w:r>
      <w:proofErr w:type="spellStart"/>
      <w:r w:rsidRPr="00CD4C46">
        <w:rPr>
          <w:color w:val="000000" w:themeColor="text1"/>
          <w:sz w:val="20"/>
        </w:rPr>
        <w:t>FloatArray</w:t>
      </w:r>
      <w:proofErr w:type="spellEnd"/>
      <w:r w:rsidRPr="00CD4C46">
        <w:rPr>
          <w:color w:val="000000" w:themeColor="text1"/>
          <w:sz w:val="20"/>
        </w:rPr>
        <w:t>(OUTPUT_CLASSES) }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start = </w:t>
      </w:r>
      <w:proofErr w:type="spellStart"/>
      <w:r w:rsidRPr="00CD4C46">
        <w:rPr>
          <w:color w:val="000000" w:themeColor="text1"/>
          <w:sz w:val="20"/>
        </w:rPr>
        <w:t>System.currentTimeMillis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interpreter?.run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t>, output)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time = </w:t>
      </w:r>
      <w:proofErr w:type="spellStart"/>
      <w:r w:rsidRPr="00CD4C46">
        <w:rPr>
          <w:color w:val="000000" w:themeColor="text1"/>
          <w:sz w:val="20"/>
        </w:rPr>
        <w:t>System.currentTimeMillis</w:t>
      </w:r>
      <w:proofErr w:type="spellEnd"/>
      <w:r w:rsidRPr="00CD4C46">
        <w:rPr>
          <w:color w:val="000000" w:themeColor="text1"/>
          <w:sz w:val="20"/>
        </w:rPr>
        <w:t>() - start</w:t>
      </w:r>
      <w:r w:rsidRPr="00CD4C46">
        <w:rPr>
          <w:color w:val="000000" w:themeColor="text1"/>
          <w:sz w:val="20"/>
        </w:rPr>
        <w:br/>
        <w:t xml:space="preserve">            // 4) Post-process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probs = output[0]</w:t>
      </w:r>
      <w:r w:rsidRPr="00CD4C46">
        <w:rPr>
          <w:color w:val="000000" w:themeColor="text1"/>
          <w:sz w:val="20"/>
        </w:rPr>
        <w:br/>
        <w:t xml:space="preserve">            var </w:t>
      </w:r>
      <w:proofErr w:type="spellStart"/>
      <w:r w:rsidRPr="00CD4C46">
        <w:rPr>
          <w:color w:val="000000" w:themeColor="text1"/>
          <w:sz w:val="20"/>
        </w:rPr>
        <w:t>maxIdx</w:t>
      </w:r>
      <w:proofErr w:type="spellEnd"/>
      <w:r w:rsidRPr="00CD4C46">
        <w:rPr>
          <w:color w:val="000000" w:themeColor="text1"/>
          <w:sz w:val="20"/>
        </w:rPr>
        <w:t xml:space="preserve"> = 0</w:t>
      </w:r>
      <w:r w:rsidRPr="00CD4C46">
        <w:rPr>
          <w:color w:val="000000" w:themeColor="text1"/>
          <w:sz w:val="20"/>
        </w:rPr>
        <w:br/>
        <w:t xml:space="preserve">            var </w:t>
      </w:r>
      <w:proofErr w:type="spellStart"/>
      <w:r w:rsidRPr="00CD4C46">
        <w:rPr>
          <w:color w:val="000000" w:themeColor="text1"/>
          <w:sz w:val="20"/>
        </w:rPr>
        <w:t>maxProb</w:t>
      </w:r>
      <w:proofErr w:type="spellEnd"/>
      <w:r w:rsidRPr="00CD4C46">
        <w:rPr>
          <w:color w:val="000000" w:themeColor="text1"/>
          <w:sz w:val="20"/>
        </w:rPr>
        <w:t xml:space="preserve"> = probs[0]</w:t>
      </w:r>
      <w:r w:rsidRPr="00CD4C46">
        <w:rPr>
          <w:color w:val="000000" w:themeColor="text1"/>
          <w:sz w:val="20"/>
        </w:rPr>
        <w:br/>
        <w:t xml:space="preserve">            for (</w:t>
      </w:r>
      <w:proofErr w:type="spellStart"/>
      <w:r w:rsidRPr="00CD4C46">
        <w:rPr>
          <w:color w:val="000000" w:themeColor="text1"/>
          <w:sz w:val="20"/>
        </w:rPr>
        <w:t>i</w:t>
      </w:r>
      <w:proofErr w:type="spellEnd"/>
      <w:r w:rsidRPr="00CD4C46">
        <w:rPr>
          <w:color w:val="000000" w:themeColor="text1"/>
          <w:sz w:val="20"/>
        </w:rPr>
        <w:t xml:space="preserve"> in 1 until </w:t>
      </w:r>
      <w:proofErr w:type="spellStart"/>
      <w:r w:rsidRPr="00CD4C46">
        <w:rPr>
          <w:color w:val="000000" w:themeColor="text1"/>
          <w:sz w:val="20"/>
        </w:rPr>
        <w:t>probs.size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  <w:t xml:space="preserve">                if (probs[</w:t>
      </w:r>
      <w:proofErr w:type="spellStart"/>
      <w:r w:rsidRPr="00CD4C46">
        <w:rPr>
          <w:color w:val="000000" w:themeColor="text1"/>
          <w:sz w:val="20"/>
        </w:rPr>
        <w:t>i</w:t>
      </w:r>
      <w:proofErr w:type="spellEnd"/>
      <w:r w:rsidRPr="00CD4C46">
        <w:rPr>
          <w:color w:val="000000" w:themeColor="text1"/>
          <w:sz w:val="20"/>
        </w:rPr>
        <w:t xml:space="preserve">] &gt; </w:t>
      </w:r>
      <w:proofErr w:type="spellStart"/>
      <w:r w:rsidRPr="00CD4C46">
        <w:rPr>
          <w:color w:val="000000" w:themeColor="text1"/>
          <w:sz w:val="20"/>
        </w:rPr>
        <w:t>maxProb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  <w:t xml:space="preserve">                    </w:t>
      </w:r>
      <w:proofErr w:type="spellStart"/>
      <w:r w:rsidRPr="00CD4C46">
        <w:rPr>
          <w:color w:val="000000" w:themeColor="text1"/>
          <w:sz w:val="20"/>
        </w:rPr>
        <w:t>maxProb</w:t>
      </w:r>
      <w:proofErr w:type="spellEnd"/>
      <w:r w:rsidRPr="00CD4C46">
        <w:rPr>
          <w:color w:val="000000" w:themeColor="text1"/>
          <w:sz w:val="20"/>
        </w:rPr>
        <w:t xml:space="preserve"> = probs[</w:t>
      </w:r>
      <w:proofErr w:type="spellStart"/>
      <w:r w:rsidRPr="00CD4C46">
        <w:rPr>
          <w:color w:val="000000" w:themeColor="text1"/>
          <w:sz w:val="20"/>
        </w:rPr>
        <w:t>i</w:t>
      </w:r>
      <w:proofErr w:type="spellEnd"/>
      <w:r w:rsidRPr="00CD4C46">
        <w:rPr>
          <w:color w:val="000000" w:themeColor="text1"/>
          <w:sz w:val="20"/>
        </w:rPr>
        <w:t xml:space="preserve">]; </w:t>
      </w:r>
      <w:proofErr w:type="spellStart"/>
      <w:r w:rsidRPr="00CD4C46">
        <w:rPr>
          <w:color w:val="000000" w:themeColor="text1"/>
          <w:sz w:val="20"/>
        </w:rPr>
        <w:t>maxIdx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i</w:t>
      </w:r>
      <w:proofErr w:type="spellEnd"/>
      <w:r w:rsidRPr="00CD4C46">
        <w:rPr>
          <w:color w:val="000000" w:themeColor="text1"/>
          <w:sz w:val="20"/>
        </w:rPr>
        <w:br/>
        <w:t xml:space="preserve">                }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result = "Prediction: $</w:t>
      </w:r>
      <w:proofErr w:type="spellStart"/>
      <w:r w:rsidRPr="00CD4C46">
        <w:rPr>
          <w:color w:val="000000" w:themeColor="text1"/>
          <w:sz w:val="20"/>
        </w:rPr>
        <w:t>maxIdx</w:t>
      </w:r>
      <w:proofErr w:type="spellEnd"/>
      <w:r w:rsidRPr="00CD4C46">
        <w:rPr>
          <w:color w:val="000000" w:themeColor="text1"/>
          <w:sz w:val="20"/>
        </w:rPr>
        <w:t>\</w:t>
      </w:r>
      <w:proofErr w:type="spellStart"/>
      <w:r w:rsidRPr="00CD4C46">
        <w:rPr>
          <w:color w:val="000000" w:themeColor="text1"/>
          <w:sz w:val="20"/>
        </w:rPr>
        <w:t>nConfidence</w:t>
      </w:r>
      <w:proofErr w:type="spellEnd"/>
      <w:r w:rsidRPr="00CD4C46">
        <w:rPr>
          <w:color w:val="000000" w:themeColor="text1"/>
          <w:sz w:val="20"/>
        </w:rPr>
        <w:t>: ${"%.2f".format(</w:t>
      </w:r>
      <w:proofErr w:type="spellStart"/>
      <w:r w:rsidRPr="00CD4C46">
        <w:rPr>
          <w:color w:val="000000" w:themeColor="text1"/>
          <w:sz w:val="20"/>
        </w:rPr>
        <w:t>maxProb</w:t>
      </w:r>
      <w:proofErr w:type="spellEnd"/>
      <w:r w:rsidRPr="00CD4C46">
        <w:rPr>
          <w:color w:val="000000" w:themeColor="text1"/>
          <w:sz w:val="20"/>
        </w:rPr>
        <w:t>)}\</w:t>
      </w:r>
      <w:proofErr w:type="spellStart"/>
      <w:r w:rsidRPr="00CD4C46">
        <w:rPr>
          <w:color w:val="000000" w:themeColor="text1"/>
          <w:sz w:val="20"/>
        </w:rPr>
        <w:t>nTime</w:t>
      </w:r>
      <w:proofErr w:type="spellEnd"/>
      <w:r w:rsidRPr="00CD4C46">
        <w:rPr>
          <w:color w:val="000000" w:themeColor="text1"/>
          <w:sz w:val="20"/>
        </w:rPr>
        <w:t>: ${time}</w:t>
      </w:r>
      <w:proofErr w:type="spellStart"/>
      <w:r w:rsidRPr="00CD4C46">
        <w:rPr>
          <w:color w:val="000000" w:themeColor="text1"/>
          <w:sz w:val="20"/>
        </w:rPr>
        <w:t>ms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callback(result)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fun </w:t>
      </w:r>
      <w:proofErr w:type="spellStart"/>
      <w:r w:rsidRPr="00CD4C46">
        <w:rPr>
          <w:color w:val="000000" w:themeColor="text1"/>
          <w:sz w:val="20"/>
        </w:rPr>
        <w:t>convertBitmapToByteBuffer</w:t>
      </w:r>
      <w:proofErr w:type="spellEnd"/>
      <w:r w:rsidRPr="00CD4C46">
        <w:rPr>
          <w:color w:val="000000" w:themeColor="text1"/>
          <w:sz w:val="20"/>
        </w:rPr>
        <w:t xml:space="preserve">(bitmap: Bitmap): 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ByteBuffer.allocateDirect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modelInputSize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byteBuffer.order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ByteOrder.nativeOrder</w:t>
      </w:r>
      <w:proofErr w:type="spellEnd"/>
      <w:r w:rsidRPr="00CD4C46">
        <w:rPr>
          <w:color w:val="000000" w:themeColor="text1"/>
          <w:sz w:val="20"/>
        </w:rPr>
        <w:t>())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intValues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IntArray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 xml:space="preserve"> *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bitmap.getPixels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intValues</w:t>
      </w:r>
      <w:proofErr w:type="spellEnd"/>
      <w:r w:rsidRPr="00CD4C46">
        <w:rPr>
          <w:color w:val="000000" w:themeColor="text1"/>
          <w:sz w:val="20"/>
        </w:rPr>
        <w:t xml:space="preserve">, 0, </w:t>
      </w:r>
      <w:proofErr w:type="spellStart"/>
      <w:r w:rsidRPr="00CD4C46">
        <w:rPr>
          <w:color w:val="000000" w:themeColor="text1"/>
          <w:sz w:val="20"/>
        </w:rPr>
        <w:t>bitmap.width</w:t>
      </w:r>
      <w:proofErr w:type="spellEnd"/>
      <w:r w:rsidRPr="00CD4C46">
        <w:rPr>
          <w:color w:val="000000" w:themeColor="text1"/>
          <w:sz w:val="20"/>
        </w:rPr>
        <w:t xml:space="preserve">, 0, 0, </w:t>
      </w:r>
      <w:proofErr w:type="spellStart"/>
      <w:r w:rsidRPr="00CD4C46">
        <w:rPr>
          <w:color w:val="000000" w:themeColor="text1"/>
          <w:sz w:val="20"/>
        </w:rPr>
        <w:t>bitmap.width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bitmap.height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var pixel = 0</w:t>
      </w:r>
      <w:r w:rsidRPr="00CD4C46">
        <w:rPr>
          <w:color w:val="000000" w:themeColor="text1"/>
          <w:sz w:val="20"/>
        </w:rPr>
        <w:br/>
        <w:t xml:space="preserve">        for (</w:t>
      </w:r>
      <w:proofErr w:type="spellStart"/>
      <w:r w:rsidRPr="00CD4C46">
        <w:rPr>
          <w:color w:val="000000" w:themeColor="text1"/>
          <w:sz w:val="20"/>
        </w:rPr>
        <w:t>i</w:t>
      </w:r>
      <w:proofErr w:type="spellEnd"/>
      <w:r w:rsidRPr="00CD4C46">
        <w:rPr>
          <w:color w:val="000000" w:themeColor="text1"/>
          <w:sz w:val="20"/>
        </w:rPr>
        <w:t xml:space="preserve"> in 0 until </w:t>
      </w:r>
      <w:proofErr w:type="spellStart"/>
      <w:r w:rsidRPr="00CD4C46">
        <w:rPr>
          <w:color w:val="000000" w:themeColor="text1"/>
          <w:sz w:val="20"/>
        </w:rPr>
        <w:t>inputImageWidth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  <w:t xml:space="preserve">            for (j in 0 until </w:t>
      </w:r>
      <w:proofErr w:type="spellStart"/>
      <w:r w:rsidRPr="00CD4C46">
        <w:rPr>
          <w:color w:val="000000" w:themeColor="text1"/>
          <w:sz w:val="20"/>
        </w:rPr>
        <w:t>inputImageHeight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value = </w:t>
      </w:r>
      <w:proofErr w:type="spellStart"/>
      <w:r w:rsidRPr="00CD4C46">
        <w:rPr>
          <w:color w:val="000000" w:themeColor="text1"/>
          <w:sz w:val="20"/>
        </w:rPr>
        <w:t>intValues</w:t>
      </w:r>
      <w:proofErr w:type="spellEnd"/>
      <w:r w:rsidRPr="00CD4C46">
        <w:rPr>
          <w:color w:val="000000" w:themeColor="text1"/>
          <w:sz w:val="20"/>
        </w:rPr>
        <w:t>[pixel++]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r = (value </w:t>
      </w:r>
      <w:proofErr w:type="spellStart"/>
      <w:r w:rsidRPr="00CD4C46">
        <w:rPr>
          <w:color w:val="000000" w:themeColor="text1"/>
          <w:sz w:val="20"/>
        </w:rPr>
        <w:t>shr</w:t>
      </w:r>
      <w:proofErr w:type="spellEnd"/>
      <w:r w:rsidRPr="00CD4C46">
        <w:rPr>
          <w:color w:val="000000" w:themeColor="text1"/>
          <w:sz w:val="20"/>
        </w:rPr>
        <w:t xml:space="preserve"> 16) and 0xFF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g = (value </w:t>
      </w:r>
      <w:proofErr w:type="spellStart"/>
      <w:r w:rsidRPr="00CD4C46">
        <w:rPr>
          <w:color w:val="000000" w:themeColor="text1"/>
          <w:sz w:val="20"/>
        </w:rPr>
        <w:t>shr</w:t>
      </w:r>
      <w:proofErr w:type="spellEnd"/>
      <w:r w:rsidRPr="00CD4C46">
        <w:rPr>
          <w:color w:val="000000" w:themeColor="text1"/>
          <w:sz w:val="20"/>
        </w:rPr>
        <w:t xml:space="preserve"> 8) and 0xFF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b = value and 0xFF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gray = (r + g + b) / 3</w:t>
      </w:r>
      <w:r w:rsidRPr="00CD4C46">
        <w:rPr>
          <w:color w:val="000000" w:themeColor="text1"/>
          <w:sz w:val="20"/>
        </w:rPr>
        <w:br/>
        <w:t xml:space="preserve">                // ВНИМАНИЕ: </w:t>
      </w:r>
      <w:proofErr w:type="spellStart"/>
      <w:r w:rsidRPr="00CD4C46">
        <w:rPr>
          <w:color w:val="000000" w:themeColor="text1"/>
          <w:sz w:val="20"/>
        </w:rPr>
        <w:t>если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вы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рисуете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чёрным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на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белом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фоне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то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надо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инвертировать</w:t>
      </w:r>
      <w:proofErr w:type="spellEnd"/>
      <w:r w:rsidRPr="00CD4C46">
        <w:rPr>
          <w:color w:val="000000" w:themeColor="text1"/>
          <w:sz w:val="20"/>
        </w:rPr>
        <w:t>:</w:t>
      </w:r>
      <w:r w:rsidRPr="00CD4C46">
        <w:rPr>
          <w:color w:val="000000" w:themeColor="text1"/>
          <w:sz w:val="20"/>
        </w:rPr>
        <w:br/>
        <w:t xml:space="preserve">                // MNIST </w:t>
      </w:r>
      <w:proofErr w:type="spellStart"/>
      <w:r w:rsidRPr="00CD4C46">
        <w:rPr>
          <w:color w:val="000000" w:themeColor="text1"/>
          <w:sz w:val="20"/>
        </w:rPr>
        <w:t>ожидает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цифру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светлой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на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тёмном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фоне</w:t>
      </w:r>
      <w:proofErr w:type="spellEnd"/>
      <w:r w:rsidRPr="00CD4C46">
        <w:rPr>
          <w:color w:val="000000" w:themeColor="text1"/>
          <w:sz w:val="20"/>
        </w:rPr>
        <w:t xml:space="preserve"> (</w:t>
      </w:r>
      <w:proofErr w:type="spellStart"/>
      <w:r w:rsidRPr="00CD4C46">
        <w:rPr>
          <w:color w:val="000000" w:themeColor="text1"/>
          <w:sz w:val="20"/>
        </w:rPr>
        <w:t>часто</w:t>
      </w:r>
      <w:proofErr w:type="spellEnd"/>
      <w:r w:rsidRPr="00CD4C46">
        <w:rPr>
          <w:color w:val="000000" w:themeColor="text1"/>
          <w:sz w:val="20"/>
        </w:rPr>
        <w:t xml:space="preserve">), </w:t>
      </w:r>
      <w:proofErr w:type="spellStart"/>
      <w:r w:rsidRPr="00CD4C46">
        <w:rPr>
          <w:color w:val="000000" w:themeColor="text1"/>
          <w:sz w:val="20"/>
        </w:rPr>
        <w:t>поэтому</w:t>
      </w:r>
      <w:proofErr w:type="spellEnd"/>
      <w:r w:rsidRPr="00CD4C46">
        <w:rPr>
          <w:color w:val="000000" w:themeColor="text1"/>
          <w:sz w:val="20"/>
        </w:rPr>
        <w:t>: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normalized = (255 - gray) / 255.0f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byteBuffer.putFloat</w:t>
      </w:r>
      <w:proofErr w:type="spellEnd"/>
      <w:r w:rsidRPr="00CD4C46">
        <w:rPr>
          <w:color w:val="000000" w:themeColor="text1"/>
          <w:sz w:val="20"/>
        </w:rPr>
        <w:t>(normalized)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    return </w:t>
      </w:r>
      <w:proofErr w:type="spellStart"/>
      <w:r w:rsidRPr="00CD4C46">
        <w:rPr>
          <w:color w:val="000000" w:themeColor="text1"/>
          <w:sz w:val="20"/>
        </w:rPr>
        <w:t>byteBuffer</w:t>
      </w:r>
      <w:proofErr w:type="spellEnd"/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fun </w:t>
      </w:r>
      <w:proofErr w:type="spellStart"/>
      <w:r w:rsidRPr="00CD4C46">
        <w:rPr>
          <w:color w:val="000000" w:themeColor="text1"/>
          <w:sz w:val="20"/>
        </w:rPr>
        <w:t>loadModelFile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assetManager</w:t>
      </w:r>
      <w:proofErr w:type="spellEnd"/>
      <w:r w:rsidRPr="00CD4C46">
        <w:rPr>
          <w:color w:val="000000" w:themeColor="text1"/>
          <w:sz w:val="20"/>
        </w:rPr>
        <w:t xml:space="preserve">: </w:t>
      </w:r>
      <w:proofErr w:type="spellStart"/>
      <w:r w:rsidRPr="00CD4C46">
        <w:rPr>
          <w:color w:val="000000" w:themeColor="text1"/>
          <w:sz w:val="20"/>
        </w:rPr>
        <w:t>AssetManager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modelPath</w:t>
      </w:r>
      <w:proofErr w:type="spellEnd"/>
      <w:r w:rsidRPr="00CD4C46">
        <w:rPr>
          <w:color w:val="000000" w:themeColor="text1"/>
          <w:sz w:val="20"/>
        </w:rPr>
        <w:t xml:space="preserve">: String): </w:t>
      </w:r>
      <w:proofErr w:type="spellStart"/>
      <w:r w:rsidRPr="00CD4C46">
        <w:rPr>
          <w:color w:val="000000" w:themeColor="text1"/>
          <w:sz w:val="20"/>
        </w:rPr>
        <w:t>MappedByteBuffer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afd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assetManager.openFd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modelPath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FileInputStream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afd.fileDescriptor</w:t>
      </w:r>
      <w:proofErr w:type="spellEnd"/>
      <w:r w:rsidRPr="00CD4C46">
        <w:rPr>
          <w:color w:val="000000" w:themeColor="text1"/>
          <w:sz w:val="20"/>
        </w:rPr>
        <w:t>).use { input -&gt;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lastRenderedPageBreak/>
        <w:t xml:space="preserve">    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fc = </w:t>
      </w:r>
      <w:proofErr w:type="spellStart"/>
      <w:r w:rsidRPr="00CD4C46">
        <w:rPr>
          <w:color w:val="000000" w:themeColor="text1"/>
          <w:sz w:val="20"/>
        </w:rPr>
        <w:t>input.channel</w:t>
      </w:r>
      <w:proofErr w:type="spellEnd"/>
      <w:r w:rsidRPr="00CD4C46">
        <w:rPr>
          <w:color w:val="000000" w:themeColor="text1"/>
          <w:sz w:val="20"/>
        </w:rPr>
        <w:br/>
        <w:t xml:space="preserve">            return </w:t>
      </w:r>
      <w:proofErr w:type="spellStart"/>
      <w:r w:rsidRPr="00CD4C46">
        <w:rPr>
          <w:color w:val="000000" w:themeColor="text1"/>
          <w:sz w:val="20"/>
        </w:rPr>
        <w:t>fc.map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FileChannel.MapMode.READ_ONLY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afd.startOffset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afd.declaredLength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fun close()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executor.execute</w:t>
      </w:r>
      <w:proofErr w:type="spellEnd"/>
      <w:r w:rsidRPr="00CD4C46">
        <w:rPr>
          <w:color w:val="000000" w:themeColor="text1"/>
          <w:sz w:val="20"/>
        </w:rPr>
        <w:t xml:space="preserve"> {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interpreter?.close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    interpreter = null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executor.shutdown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  <w:t>}</w:t>
      </w:r>
    </w:p>
    <w:p w14:paraId="778FEAD7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</w:rPr>
        <w:br/>
      </w:r>
      <w:proofErr w:type="spellStart"/>
      <w:r w:rsidRPr="00CD4C46">
        <w:rPr>
          <w:color w:val="000000" w:themeColor="text1"/>
        </w:rPr>
        <w:t>Файл</w:t>
      </w:r>
      <w:proofErr w:type="spellEnd"/>
      <w:r w:rsidRPr="00CD4C46">
        <w:rPr>
          <w:color w:val="000000" w:themeColor="text1"/>
        </w:rPr>
        <w:t xml:space="preserve"> </w:t>
      </w:r>
      <w:proofErr w:type="spellStart"/>
      <w:r w:rsidRPr="00CD4C46">
        <w:rPr>
          <w:color w:val="000000" w:themeColor="text1"/>
        </w:rPr>
        <w:t>DrawingView.kt</w:t>
      </w:r>
      <w:proofErr w:type="spellEnd"/>
      <w:r w:rsidRPr="00CD4C46">
        <w:rPr>
          <w:color w:val="000000" w:themeColor="text1"/>
        </w:rPr>
        <w:t>:</w:t>
      </w:r>
      <w:r w:rsidRPr="00CD4C46">
        <w:rPr>
          <w:color w:val="000000" w:themeColor="text1"/>
        </w:rPr>
        <w:br/>
      </w:r>
    </w:p>
    <w:p w14:paraId="6731276C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  <w:sz w:val="20"/>
        </w:rPr>
        <w:t xml:space="preserve">package </w:t>
      </w:r>
      <w:proofErr w:type="spellStart"/>
      <w:r w:rsidRPr="00CD4C46">
        <w:rPr>
          <w:color w:val="000000" w:themeColor="text1"/>
          <w:sz w:val="20"/>
        </w:rPr>
        <w:t>com.example.digitrecognizer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android.content.Context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android.graphics.Bitmap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android.graphics.Canvas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android.graphics.Color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android.graphics.Paint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android.graphics.Path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android.util.AttributeSet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android.view.MotionEvent</w:t>
      </w:r>
      <w:proofErr w:type="spellEnd"/>
      <w:r w:rsidRPr="00CD4C46">
        <w:rPr>
          <w:color w:val="000000" w:themeColor="text1"/>
          <w:sz w:val="20"/>
        </w:rPr>
        <w:br/>
        <w:t xml:space="preserve">import </w:t>
      </w:r>
      <w:proofErr w:type="spellStart"/>
      <w:r w:rsidRPr="00CD4C46">
        <w:rPr>
          <w:color w:val="000000" w:themeColor="text1"/>
          <w:sz w:val="20"/>
        </w:rPr>
        <w:t>android.view.View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class </w:t>
      </w:r>
      <w:proofErr w:type="spellStart"/>
      <w:r w:rsidRPr="00CD4C46">
        <w:rPr>
          <w:color w:val="000000" w:themeColor="text1"/>
          <w:sz w:val="20"/>
        </w:rPr>
        <w:t>DrawingView</w:t>
      </w:r>
      <w:proofErr w:type="spellEnd"/>
      <w:r w:rsidRPr="00CD4C46">
        <w:rPr>
          <w:color w:val="000000" w:themeColor="text1"/>
          <w:sz w:val="20"/>
        </w:rPr>
        <w:t xml:space="preserve"> @</w:t>
      </w:r>
      <w:proofErr w:type="spellStart"/>
      <w:r w:rsidRPr="00CD4C46">
        <w:rPr>
          <w:color w:val="000000" w:themeColor="text1"/>
          <w:sz w:val="20"/>
        </w:rPr>
        <w:t>JvmOverloads</w:t>
      </w:r>
      <w:proofErr w:type="spellEnd"/>
      <w:r w:rsidRPr="00CD4C46">
        <w:rPr>
          <w:color w:val="000000" w:themeColor="text1"/>
          <w:sz w:val="20"/>
        </w:rPr>
        <w:t xml:space="preserve"> constructor(</w:t>
      </w:r>
      <w:r w:rsidRPr="00CD4C46">
        <w:rPr>
          <w:color w:val="000000" w:themeColor="text1"/>
          <w:sz w:val="20"/>
        </w:rPr>
        <w:br/>
        <w:t xml:space="preserve">    context: Context, </w:t>
      </w:r>
      <w:proofErr w:type="spellStart"/>
      <w:r w:rsidRPr="00CD4C46">
        <w:rPr>
          <w:color w:val="000000" w:themeColor="text1"/>
          <w:sz w:val="20"/>
        </w:rPr>
        <w:t>attrs</w:t>
      </w:r>
      <w:proofErr w:type="spellEnd"/>
      <w:r w:rsidRPr="00CD4C46">
        <w:rPr>
          <w:color w:val="000000" w:themeColor="text1"/>
          <w:sz w:val="20"/>
        </w:rPr>
        <w:t xml:space="preserve">: </w:t>
      </w:r>
      <w:proofErr w:type="spellStart"/>
      <w:r w:rsidRPr="00CD4C46">
        <w:rPr>
          <w:color w:val="000000" w:themeColor="text1"/>
          <w:sz w:val="20"/>
        </w:rPr>
        <w:t>AttributeSet</w:t>
      </w:r>
      <w:proofErr w:type="spellEnd"/>
      <w:r w:rsidRPr="00CD4C46">
        <w:rPr>
          <w:color w:val="000000" w:themeColor="text1"/>
          <w:sz w:val="20"/>
        </w:rPr>
        <w:t>? = null</w:t>
      </w:r>
      <w:r w:rsidRPr="00CD4C46">
        <w:rPr>
          <w:color w:val="000000" w:themeColor="text1"/>
          <w:sz w:val="20"/>
        </w:rPr>
        <w:br/>
        <w:t xml:space="preserve">) : View(context, </w:t>
      </w:r>
      <w:proofErr w:type="spellStart"/>
      <w:r w:rsidRPr="00CD4C46">
        <w:rPr>
          <w:color w:val="000000" w:themeColor="text1"/>
          <w:sz w:val="20"/>
        </w:rPr>
        <w:t>attrs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paint = Paint(</w:t>
      </w:r>
      <w:proofErr w:type="spellStart"/>
      <w:r w:rsidRPr="00CD4C46">
        <w:rPr>
          <w:color w:val="000000" w:themeColor="text1"/>
          <w:sz w:val="20"/>
        </w:rPr>
        <w:t>Paint.ANTI_ALIAS_FLAG</w:t>
      </w:r>
      <w:proofErr w:type="spellEnd"/>
      <w:r w:rsidRPr="00CD4C46">
        <w:rPr>
          <w:color w:val="000000" w:themeColor="text1"/>
          <w:sz w:val="20"/>
        </w:rPr>
        <w:t>).apply {</w:t>
      </w:r>
      <w:r w:rsidRPr="00CD4C46">
        <w:rPr>
          <w:color w:val="000000" w:themeColor="text1"/>
          <w:sz w:val="20"/>
        </w:rPr>
        <w:br/>
        <w:t xml:space="preserve">        color = </w:t>
      </w:r>
      <w:proofErr w:type="spellStart"/>
      <w:r w:rsidRPr="00CD4C46">
        <w:rPr>
          <w:color w:val="000000" w:themeColor="text1"/>
          <w:sz w:val="20"/>
        </w:rPr>
        <w:t>Color.BLACK</w:t>
      </w:r>
      <w:proofErr w:type="spellEnd"/>
      <w:r w:rsidRPr="00CD4C46">
        <w:rPr>
          <w:color w:val="000000" w:themeColor="text1"/>
          <w:sz w:val="20"/>
        </w:rPr>
        <w:br/>
        <w:t xml:space="preserve">        style = </w:t>
      </w:r>
      <w:proofErr w:type="spellStart"/>
      <w:r w:rsidRPr="00CD4C46">
        <w:rPr>
          <w:color w:val="000000" w:themeColor="text1"/>
          <w:sz w:val="20"/>
        </w:rPr>
        <w:t>Paint.Style.STROKE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strokeWidth</w:t>
      </w:r>
      <w:proofErr w:type="spellEnd"/>
      <w:r w:rsidRPr="00CD4C46">
        <w:rPr>
          <w:color w:val="000000" w:themeColor="text1"/>
          <w:sz w:val="20"/>
        </w:rPr>
        <w:t xml:space="preserve"> = 60f           // </w:t>
      </w:r>
      <w:proofErr w:type="spellStart"/>
      <w:r w:rsidRPr="00CD4C46">
        <w:rPr>
          <w:color w:val="000000" w:themeColor="text1"/>
          <w:sz w:val="20"/>
        </w:rPr>
        <w:t>настраиваемая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толщина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штриха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strokeCap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Paint.Cap.ROUND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strokeJoin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Paint.Join.ROUND</w:t>
      </w:r>
      <w:proofErr w:type="spellEnd"/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drawPath</w:t>
      </w:r>
      <w:proofErr w:type="spellEnd"/>
      <w:r w:rsidRPr="00CD4C46">
        <w:rPr>
          <w:color w:val="000000" w:themeColor="text1"/>
          <w:sz w:val="20"/>
        </w:rPr>
        <w:t xml:space="preserve"> = Path()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bufferBitmap</w:t>
      </w:r>
      <w:proofErr w:type="spellEnd"/>
      <w:r w:rsidRPr="00CD4C46">
        <w:rPr>
          <w:color w:val="000000" w:themeColor="text1"/>
          <w:sz w:val="20"/>
        </w:rPr>
        <w:t>: Bitmap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lateinit</w:t>
      </w:r>
      <w:proofErr w:type="spellEnd"/>
      <w:r w:rsidRPr="00CD4C46">
        <w:rPr>
          <w:color w:val="000000" w:themeColor="text1"/>
          <w:sz w:val="20"/>
        </w:rPr>
        <w:t xml:space="preserve"> var </w:t>
      </w:r>
      <w:proofErr w:type="spellStart"/>
      <w:r w:rsidRPr="00CD4C46">
        <w:rPr>
          <w:color w:val="000000" w:themeColor="text1"/>
          <w:sz w:val="20"/>
        </w:rPr>
        <w:t>bufferCanvas</w:t>
      </w:r>
      <w:proofErr w:type="spellEnd"/>
      <w:r w:rsidRPr="00CD4C46">
        <w:rPr>
          <w:color w:val="000000" w:themeColor="text1"/>
          <w:sz w:val="20"/>
        </w:rPr>
        <w:t>: Canvas</w:t>
      </w:r>
      <w:r w:rsidRPr="00CD4C46">
        <w:rPr>
          <w:color w:val="000000" w:themeColor="text1"/>
          <w:sz w:val="20"/>
        </w:rPr>
        <w:br/>
        <w:t xml:space="preserve">    private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bgColor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Color.WHITE</w:t>
      </w:r>
      <w:proofErr w:type="spellEnd"/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override fun </w:t>
      </w:r>
      <w:proofErr w:type="spellStart"/>
      <w:r w:rsidRPr="00CD4C46">
        <w:rPr>
          <w:color w:val="000000" w:themeColor="text1"/>
          <w:sz w:val="20"/>
        </w:rPr>
        <w:t>onSizeChanged</w:t>
      </w:r>
      <w:proofErr w:type="spellEnd"/>
      <w:r w:rsidRPr="00CD4C46">
        <w:rPr>
          <w:color w:val="000000" w:themeColor="text1"/>
          <w:sz w:val="20"/>
        </w:rPr>
        <w:t xml:space="preserve">(w: Int, h: Int, </w:t>
      </w:r>
      <w:proofErr w:type="spellStart"/>
      <w:r w:rsidRPr="00CD4C46">
        <w:rPr>
          <w:color w:val="000000" w:themeColor="text1"/>
          <w:sz w:val="20"/>
        </w:rPr>
        <w:t>oldw</w:t>
      </w:r>
      <w:proofErr w:type="spellEnd"/>
      <w:r w:rsidRPr="00CD4C46">
        <w:rPr>
          <w:color w:val="000000" w:themeColor="text1"/>
          <w:sz w:val="20"/>
        </w:rPr>
        <w:t xml:space="preserve">: Int, </w:t>
      </w:r>
      <w:proofErr w:type="spellStart"/>
      <w:r w:rsidRPr="00CD4C46">
        <w:rPr>
          <w:color w:val="000000" w:themeColor="text1"/>
          <w:sz w:val="20"/>
        </w:rPr>
        <w:t>oldh</w:t>
      </w:r>
      <w:proofErr w:type="spellEnd"/>
      <w:r w:rsidRPr="00CD4C46">
        <w:rPr>
          <w:color w:val="000000" w:themeColor="text1"/>
          <w:sz w:val="20"/>
        </w:rPr>
        <w:t>: Int) {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lastRenderedPageBreak/>
        <w:t xml:space="preserve">        </w:t>
      </w:r>
      <w:proofErr w:type="spellStart"/>
      <w:r w:rsidRPr="00CD4C46">
        <w:rPr>
          <w:color w:val="000000" w:themeColor="text1"/>
          <w:sz w:val="20"/>
        </w:rPr>
        <w:t>super.onSizeChanged</w:t>
      </w:r>
      <w:proofErr w:type="spellEnd"/>
      <w:r w:rsidRPr="00CD4C46">
        <w:rPr>
          <w:color w:val="000000" w:themeColor="text1"/>
          <w:sz w:val="20"/>
        </w:rPr>
        <w:t xml:space="preserve">(w, h, </w:t>
      </w:r>
      <w:proofErr w:type="spellStart"/>
      <w:r w:rsidRPr="00CD4C46">
        <w:rPr>
          <w:color w:val="000000" w:themeColor="text1"/>
          <w:sz w:val="20"/>
        </w:rPr>
        <w:t>oldw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oldh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if (::</w:t>
      </w:r>
      <w:proofErr w:type="spellStart"/>
      <w:r w:rsidRPr="00CD4C46">
        <w:rPr>
          <w:color w:val="000000" w:themeColor="text1"/>
          <w:sz w:val="20"/>
        </w:rPr>
        <w:t>bufferBitmap.isInitialized</w:t>
      </w:r>
      <w:proofErr w:type="spellEnd"/>
      <w:r w:rsidRPr="00CD4C46">
        <w:rPr>
          <w:color w:val="000000" w:themeColor="text1"/>
          <w:sz w:val="20"/>
        </w:rPr>
        <w:t xml:space="preserve">) </w:t>
      </w:r>
      <w:proofErr w:type="spellStart"/>
      <w:r w:rsidRPr="00CD4C46">
        <w:rPr>
          <w:color w:val="000000" w:themeColor="text1"/>
          <w:sz w:val="20"/>
        </w:rPr>
        <w:t>bufferBitmap.recycle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bufferBitmap</w:t>
      </w:r>
      <w:proofErr w:type="spellEnd"/>
      <w:r w:rsidRPr="00CD4C46">
        <w:rPr>
          <w:color w:val="000000" w:themeColor="text1"/>
          <w:sz w:val="20"/>
        </w:rPr>
        <w:t xml:space="preserve"> = </w:t>
      </w:r>
      <w:proofErr w:type="spellStart"/>
      <w:r w:rsidRPr="00CD4C46">
        <w:rPr>
          <w:color w:val="000000" w:themeColor="text1"/>
          <w:sz w:val="20"/>
        </w:rPr>
        <w:t>Bitmap.createBitmap</w:t>
      </w:r>
      <w:proofErr w:type="spellEnd"/>
      <w:r w:rsidRPr="00CD4C46">
        <w:rPr>
          <w:color w:val="000000" w:themeColor="text1"/>
          <w:sz w:val="20"/>
        </w:rPr>
        <w:t>(w, h, Bitmap.Config.ARGB_8888)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bufferCanvas</w:t>
      </w:r>
      <w:proofErr w:type="spellEnd"/>
      <w:r w:rsidRPr="00CD4C46">
        <w:rPr>
          <w:color w:val="000000" w:themeColor="text1"/>
          <w:sz w:val="20"/>
        </w:rPr>
        <w:t xml:space="preserve"> = Canvas(</w:t>
      </w:r>
      <w:proofErr w:type="spellStart"/>
      <w:r w:rsidRPr="00CD4C46">
        <w:rPr>
          <w:color w:val="000000" w:themeColor="text1"/>
          <w:sz w:val="20"/>
        </w:rPr>
        <w:t>bufferBitmap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bufferCanvas.drawColor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bgColor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override fun </w:t>
      </w:r>
      <w:proofErr w:type="spellStart"/>
      <w:r w:rsidRPr="00CD4C46">
        <w:rPr>
          <w:color w:val="000000" w:themeColor="text1"/>
          <w:sz w:val="20"/>
        </w:rPr>
        <w:t>onDraw</w:t>
      </w:r>
      <w:proofErr w:type="spellEnd"/>
      <w:r w:rsidRPr="00CD4C46">
        <w:rPr>
          <w:color w:val="000000" w:themeColor="text1"/>
          <w:sz w:val="20"/>
        </w:rPr>
        <w:t>(canvas: Canvas)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super.onDraw</w:t>
      </w:r>
      <w:proofErr w:type="spellEnd"/>
      <w:r w:rsidRPr="00CD4C46">
        <w:rPr>
          <w:color w:val="000000" w:themeColor="text1"/>
          <w:sz w:val="20"/>
        </w:rPr>
        <w:t>(canvas)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canvas.drawBitmap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bufferBitmap</w:t>
      </w:r>
      <w:proofErr w:type="spellEnd"/>
      <w:r w:rsidRPr="00CD4C46">
        <w:rPr>
          <w:color w:val="000000" w:themeColor="text1"/>
          <w:sz w:val="20"/>
        </w:rPr>
        <w:t>, 0f, 0f, null)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canvas.drawPath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drawPath</w:t>
      </w:r>
      <w:proofErr w:type="spellEnd"/>
      <w:r w:rsidRPr="00CD4C46">
        <w:rPr>
          <w:color w:val="000000" w:themeColor="text1"/>
          <w:sz w:val="20"/>
        </w:rPr>
        <w:t>, paint)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 = 0f</w:t>
      </w:r>
      <w:r w:rsidRPr="00CD4C46">
        <w:rPr>
          <w:color w:val="000000" w:themeColor="text1"/>
          <w:sz w:val="20"/>
        </w:rPr>
        <w:br/>
        <w:t xml:space="preserve">    private var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 xml:space="preserve"> = 0f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override fun </w:t>
      </w:r>
      <w:proofErr w:type="spellStart"/>
      <w:r w:rsidRPr="00CD4C46">
        <w:rPr>
          <w:color w:val="000000" w:themeColor="text1"/>
          <w:sz w:val="20"/>
        </w:rPr>
        <w:t>onTouchEvent</w:t>
      </w:r>
      <w:proofErr w:type="spellEnd"/>
      <w:r w:rsidRPr="00CD4C46">
        <w:rPr>
          <w:color w:val="000000" w:themeColor="text1"/>
          <w:sz w:val="20"/>
        </w:rPr>
        <w:t xml:space="preserve">(event: </w:t>
      </w:r>
      <w:proofErr w:type="spellStart"/>
      <w:r w:rsidRPr="00CD4C46">
        <w:rPr>
          <w:color w:val="000000" w:themeColor="text1"/>
          <w:sz w:val="20"/>
        </w:rPr>
        <w:t>MotionEvent</w:t>
      </w:r>
      <w:proofErr w:type="spellEnd"/>
      <w:r w:rsidRPr="00CD4C46">
        <w:rPr>
          <w:color w:val="000000" w:themeColor="text1"/>
          <w:sz w:val="20"/>
        </w:rPr>
        <w:t>): Boolean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x = </w:t>
      </w:r>
      <w:proofErr w:type="spellStart"/>
      <w:r w:rsidRPr="00CD4C46">
        <w:rPr>
          <w:color w:val="000000" w:themeColor="text1"/>
          <w:sz w:val="20"/>
        </w:rPr>
        <w:t>event.x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val</w:t>
      </w:r>
      <w:proofErr w:type="spellEnd"/>
      <w:r w:rsidRPr="00CD4C46">
        <w:rPr>
          <w:color w:val="000000" w:themeColor="text1"/>
          <w:sz w:val="20"/>
        </w:rPr>
        <w:t xml:space="preserve"> y = </w:t>
      </w:r>
      <w:proofErr w:type="spellStart"/>
      <w:r w:rsidRPr="00CD4C46">
        <w:rPr>
          <w:color w:val="000000" w:themeColor="text1"/>
          <w:sz w:val="20"/>
        </w:rPr>
        <w:t>event.y</w:t>
      </w:r>
      <w:proofErr w:type="spellEnd"/>
      <w:r w:rsidRPr="00CD4C46">
        <w:rPr>
          <w:color w:val="000000" w:themeColor="text1"/>
          <w:sz w:val="20"/>
        </w:rPr>
        <w:br/>
        <w:t xml:space="preserve">        when (</w:t>
      </w:r>
      <w:proofErr w:type="spellStart"/>
      <w:r w:rsidRPr="00CD4C46">
        <w:rPr>
          <w:color w:val="000000" w:themeColor="text1"/>
          <w:sz w:val="20"/>
        </w:rPr>
        <w:t>event.action</w:t>
      </w:r>
      <w:proofErr w:type="spellEnd"/>
      <w:r w:rsidRPr="00CD4C46">
        <w:rPr>
          <w:color w:val="000000" w:themeColor="text1"/>
          <w:sz w:val="20"/>
        </w:rPr>
        <w:t>) {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MotionEvent.ACTION_DOWN</w:t>
      </w:r>
      <w:proofErr w:type="spellEnd"/>
      <w:r w:rsidRPr="00CD4C46">
        <w:rPr>
          <w:color w:val="000000" w:themeColor="text1"/>
          <w:sz w:val="20"/>
        </w:rPr>
        <w:t xml:space="preserve"> -&gt; {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drawPath.moveTo</w:t>
      </w:r>
      <w:proofErr w:type="spellEnd"/>
      <w:r w:rsidRPr="00CD4C46">
        <w:rPr>
          <w:color w:val="000000" w:themeColor="text1"/>
          <w:sz w:val="20"/>
        </w:rPr>
        <w:t>(x, y)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 = x;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 xml:space="preserve"> = y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MotionEvent.ACTION_MOVE</w:t>
      </w:r>
      <w:proofErr w:type="spellEnd"/>
      <w:r w:rsidRPr="00CD4C46">
        <w:rPr>
          <w:color w:val="000000" w:themeColor="text1"/>
          <w:sz w:val="20"/>
        </w:rPr>
        <w:t xml:space="preserve"> -&gt; {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drawPath.quadTo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 xml:space="preserve">, (x + 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) / 2, (y +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>) / 2)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 = x;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 xml:space="preserve"> = y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MotionEvent.ACTION_UP</w:t>
      </w:r>
      <w:proofErr w:type="spellEnd"/>
      <w:r w:rsidRPr="00CD4C46">
        <w:rPr>
          <w:color w:val="000000" w:themeColor="text1"/>
          <w:sz w:val="20"/>
        </w:rPr>
        <w:t xml:space="preserve"> -&gt; {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drawPath.lineTo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lastX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lastY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bufferCanvas.drawPath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drawPath</w:t>
      </w:r>
      <w:proofErr w:type="spellEnd"/>
      <w:r w:rsidRPr="00CD4C46">
        <w:rPr>
          <w:color w:val="000000" w:themeColor="text1"/>
          <w:sz w:val="20"/>
        </w:rPr>
        <w:t>, paint)</w:t>
      </w:r>
      <w:r w:rsidRPr="00CD4C46">
        <w:rPr>
          <w:color w:val="000000" w:themeColor="text1"/>
          <w:sz w:val="20"/>
        </w:rPr>
        <w:br/>
        <w:t xml:space="preserve">                </w:t>
      </w:r>
      <w:proofErr w:type="spellStart"/>
      <w:r w:rsidRPr="00CD4C46">
        <w:rPr>
          <w:color w:val="000000" w:themeColor="text1"/>
          <w:sz w:val="20"/>
        </w:rPr>
        <w:t>drawPath.reset</w:t>
      </w:r>
      <w:proofErr w:type="spellEnd"/>
      <w:r w:rsidRPr="00CD4C46">
        <w:rPr>
          <w:color w:val="000000" w:themeColor="text1"/>
          <w:sz w:val="20"/>
        </w:rPr>
        <w:t>()</w:t>
      </w:r>
      <w:r w:rsidRPr="00CD4C46">
        <w:rPr>
          <w:color w:val="000000" w:themeColor="text1"/>
          <w:sz w:val="20"/>
        </w:rPr>
        <w:br/>
        <w:t xml:space="preserve">            }</w:t>
      </w:r>
      <w:r w:rsidRPr="00CD4C46">
        <w:rPr>
          <w:color w:val="000000" w:themeColor="text1"/>
          <w:sz w:val="20"/>
        </w:rPr>
        <w:br/>
        <w:t xml:space="preserve">            else -&gt; return false</w:t>
      </w:r>
      <w:r w:rsidRPr="00CD4C46">
        <w:rPr>
          <w:color w:val="000000" w:themeColor="text1"/>
          <w:sz w:val="20"/>
        </w:rPr>
        <w:br/>
        <w:t xml:space="preserve">        }</w:t>
      </w:r>
      <w:r w:rsidRPr="00CD4C46">
        <w:rPr>
          <w:color w:val="000000" w:themeColor="text1"/>
          <w:sz w:val="20"/>
        </w:rPr>
        <w:br/>
        <w:t xml:space="preserve">        invalidate()</w:t>
      </w:r>
      <w:r w:rsidRPr="00CD4C46">
        <w:rPr>
          <w:color w:val="000000" w:themeColor="text1"/>
          <w:sz w:val="20"/>
        </w:rPr>
        <w:br/>
        <w:t xml:space="preserve">        return true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fun clear() {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bufferCanvas.drawColor</w:t>
      </w:r>
      <w:proofErr w:type="spellEnd"/>
      <w:r w:rsidRPr="00CD4C46">
        <w:rPr>
          <w:color w:val="000000" w:themeColor="text1"/>
          <w:sz w:val="20"/>
        </w:rPr>
        <w:t>(</w:t>
      </w:r>
      <w:proofErr w:type="spellStart"/>
      <w:r w:rsidRPr="00CD4C46">
        <w:rPr>
          <w:color w:val="000000" w:themeColor="text1"/>
          <w:sz w:val="20"/>
        </w:rPr>
        <w:t>bgColor</w:t>
      </w:r>
      <w:proofErr w:type="spellEnd"/>
      <w:r w:rsidRPr="00CD4C46">
        <w:rPr>
          <w:color w:val="000000" w:themeColor="text1"/>
          <w:sz w:val="20"/>
        </w:rPr>
        <w:t>)</w:t>
      </w:r>
      <w:r w:rsidRPr="00CD4C46">
        <w:rPr>
          <w:color w:val="000000" w:themeColor="text1"/>
          <w:sz w:val="20"/>
        </w:rPr>
        <w:br/>
        <w:t xml:space="preserve">        invalidate()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fun </w:t>
      </w:r>
      <w:proofErr w:type="spellStart"/>
      <w:r w:rsidRPr="00CD4C46">
        <w:rPr>
          <w:color w:val="000000" w:themeColor="text1"/>
          <w:sz w:val="20"/>
        </w:rPr>
        <w:t>getBitmap</w:t>
      </w:r>
      <w:proofErr w:type="spellEnd"/>
      <w:r w:rsidRPr="00CD4C46">
        <w:rPr>
          <w:color w:val="000000" w:themeColor="text1"/>
          <w:sz w:val="20"/>
        </w:rPr>
        <w:t>(): Bitmap {</w:t>
      </w:r>
      <w:r w:rsidRPr="00CD4C46">
        <w:rPr>
          <w:color w:val="000000" w:themeColor="text1"/>
          <w:sz w:val="20"/>
        </w:rPr>
        <w:br/>
        <w:t xml:space="preserve">        // </w:t>
      </w:r>
      <w:proofErr w:type="spellStart"/>
      <w:r w:rsidRPr="00CD4C46">
        <w:rPr>
          <w:color w:val="000000" w:themeColor="text1"/>
          <w:sz w:val="20"/>
        </w:rPr>
        <w:t>возвращаем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копию</w:t>
      </w:r>
      <w:proofErr w:type="spellEnd"/>
      <w:r w:rsidRPr="00CD4C46">
        <w:rPr>
          <w:color w:val="000000" w:themeColor="text1"/>
          <w:sz w:val="20"/>
        </w:rPr>
        <w:t xml:space="preserve">, </w:t>
      </w:r>
      <w:proofErr w:type="spellStart"/>
      <w:r w:rsidRPr="00CD4C46">
        <w:rPr>
          <w:color w:val="000000" w:themeColor="text1"/>
          <w:sz w:val="20"/>
        </w:rPr>
        <w:t>чтобы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внешняя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логика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не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изменила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наш</w:t>
      </w:r>
      <w:proofErr w:type="spellEnd"/>
      <w:r w:rsidRPr="00CD4C46">
        <w:rPr>
          <w:color w:val="000000" w:themeColor="text1"/>
          <w:sz w:val="20"/>
        </w:rPr>
        <w:t xml:space="preserve"> internal bitmap</w:t>
      </w:r>
      <w:r w:rsidRPr="00CD4C46">
        <w:rPr>
          <w:color w:val="000000" w:themeColor="text1"/>
          <w:sz w:val="20"/>
        </w:rPr>
        <w:br/>
        <w:t xml:space="preserve">        return </w:t>
      </w:r>
      <w:proofErr w:type="spellStart"/>
      <w:r w:rsidRPr="00CD4C46">
        <w:rPr>
          <w:color w:val="000000" w:themeColor="text1"/>
          <w:sz w:val="20"/>
        </w:rPr>
        <w:t>bufferBitmap.copy</w:t>
      </w:r>
      <w:proofErr w:type="spellEnd"/>
      <w:r w:rsidRPr="00CD4C46">
        <w:rPr>
          <w:color w:val="000000" w:themeColor="text1"/>
          <w:sz w:val="20"/>
        </w:rPr>
        <w:t>(Bitmap.Config.ARGB_8888, false)</w:t>
      </w:r>
      <w:r w:rsidRPr="00CD4C46">
        <w:rPr>
          <w:color w:val="000000" w:themeColor="text1"/>
          <w:sz w:val="20"/>
        </w:rPr>
        <w:br/>
        <w:t xml:space="preserve">    }</w:t>
      </w:r>
      <w:r w:rsidRPr="00CD4C46">
        <w:rPr>
          <w:color w:val="000000" w:themeColor="text1"/>
          <w:sz w:val="20"/>
        </w:rPr>
        <w:br/>
        <w:t>}</w:t>
      </w:r>
    </w:p>
    <w:p w14:paraId="63C25B09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</w:rPr>
        <w:lastRenderedPageBreak/>
        <w:br/>
      </w:r>
      <w:proofErr w:type="spellStart"/>
      <w:r w:rsidRPr="00CD4C46">
        <w:rPr>
          <w:color w:val="000000" w:themeColor="text1"/>
        </w:rPr>
        <w:t>Файл</w:t>
      </w:r>
      <w:proofErr w:type="spellEnd"/>
      <w:r w:rsidRPr="00CD4C46">
        <w:rPr>
          <w:color w:val="000000" w:themeColor="text1"/>
        </w:rPr>
        <w:t xml:space="preserve"> activity_main.xml:</w:t>
      </w:r>
      <w:r w:rsidRPr="00CD4C46">
        <w:rPr>
          <w:color w:val="000000" w:themeColor="text1"/>
        </w:rPr>
        <w:br/>
      </w:r>
    </w:p>
    <w:p w14:paraId="322B4B53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  <w:sz w:val="20"/>
        </w:rPr>
        <w:t>&lt;?xml version="1.0" encoding="utf-8"?&gt;</w:t>
      </w:r>
      <w:r w:rsidRPr="00CD4C46">
        <w:rPr>
          <w:color w:val="000000" w:themeColor="text1"/>
          <w:sz w:val="20"/>
        </w:rPr>
        <w:br/>
        <w:t>&lt;</w:t>
      </w:r>
      <w:proofErr w:type="spellStart"/>
      <w:r w:rsidRPr="00CD4C46">
        <w:rPr>
          <w:color w:val="000000" w:themeColor="text1"/>
          <w:sz w:val="20"/>
        </w:rPr>
        <w:t>LinearLayout</w:t>
      </w:r>
      <w:proofErr w:type="spellEnd"/>
      <w:r w:rsidRPr="00CD4C46">
        <w:rPr>
          <w:color w:val="000000" w:themeColor="text1"/>
          <w:sz w:val="20"/>
        </w:rPr>
        <w:t xml:space="preserve"> </w:t>
      </w:r>
      <w:proofErr w:type="spellStart"/>
      <w:r w:rsidRPr="00CD4C46">
        <w:rPr>
          <w:color w:val="000000" w:themeColor="text1"/>
          <w:sz w:val="20"/>
        </w:rPr>
        <w:t>xmlns:android</w:t>
      </w:r>
      <w:proofErr w:type="spellEnd"/>
      <w:r w:rsidRPr="00CD4C46">
        <w:rPr>
          <w:color w:val="000000" w:themeColor="text1"/>
          <w:sz w:val="20"/>
        </w:rPr>
        <w:t>="http://schemas.android.com/</w:t>
      </w:r>
      <w:proofErr w:type="spellStart"/>
      <w:r w:rsidRPr="00CD4C46">
        <w:rPr>
          <w:color w:val="000000" w:themeColor="text1"/>
          <w:sz w:val="20"/>
        </w:rPr>
        <w:t>apk</w:t>
      </w:r>
      <w:proofErr w:type="spellEnd"/>
      <w:r w:rsidRPr="00CD4C46">
        <w:rPr>
          <w:color w:val="000000" w:themeColor="text1"/>
          <w:sz w:val="20"/>
        </w:rPr>
        <w:t>/res/android"</w:t>
      </w:r>
      <w:r w:rsidRPr="00CD4C46">
        <w:rPr>
          <w:color w:val="000000" w:themeColor="text1"/>
          <w:sz w:val="20"/>
        </w:rPr>
        <w:br/>
        <w:t xml:space="preserve">    </w:t>
      </w:r>
      <w:proofErr w:type="spellStart"/>
      <w:r w:rsidRPr="00CD4C46">
        <w:rPr>
          <w:color w:val="000000" w:themeColor="text1"/>
          <w:sz w:val="20"/>
        </w:rPr>
        <w:t>android:orientation</w:t>
      </w:r>
      <w:proofErr w:type="spellEnd"/>
      <w:r w:rsidRPr="00CD4C46">
        <w:rPr>
          <w:color w:val="000000" w:themeColor="text1"/>
          <w:sz w:val="20"/>
        </w:rPr>
        <w:t>="vertical"</w:t>
      </w:r>
      <w:r w:rsidRPr="00CD4C46">
        <w:rPr>
          <w:color w:val="000000" w:themeColor="text1"/>
          <w:sz w:val="20"/>
        </w:rPr>
        <w:br/>
        <w:t xml:space="preserve">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match_parent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match_parent</w:t>
      </w:r>
      <w:proofErr w:type="spellEnd"/>
      <w:r w:rsidRPr="00CD4C46">
        <w:rPr>
          <w:color w:val="000000" w:themeColor="text1"/>
          <w:sz w:val="20"/>
        </w:rPr>
        <w:t>"&gt;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&lt;</w:t>
      </w:r>
      <w:proofErr w:type="spellStart"/>
      <w:r w:rsidRPr="00CD4C46">
        <w:rPr>
          <w:color w:val="000000" w:themeColor="text1"/>
          <w:sz w:val="20"/>
        </w:rPr>
        <w:t>com.example.digitrecognizer.DrawingView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android:id</w:t>
      </w:r>
      <w:proofErr w:type="spellEnd"/>
      <w:r w:rsidRPr="00CD4C46">
        <w:rPr>
          <w:color w:val="000000" w:themeColor="text1"/>
          <w:sz w:val="20"/>
        </w:rPr>
        <w:t>="@+id/</w:t>
      </w:r>
      <w:proofErr w:type="spellStart"/>
      <w:r w:rsidRPr="00CD4C46">
        <w:rPr>
          <w:color w:val="000000" w:themeColor="text1"/>
          <w:sz w:val="20"/>
        </w:rPr>
        <w:t>drawing_view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match_parent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="0dp"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android:layout_weight</w:t>
      </w:r>
      <w:proofErr w:type="spellEnd"/>
      <w:r w:rsidRPr="00CD4C46">
        <w:rPr>
          <w:color w:val="000000" w:themeColor="text1"/>
          <w:sz w:val="20"/>
        </w:rPr>
        <w:t>="1"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android:background</w:t>
      </w:r>
      <w:proofErr w:type="spellEnd"/>
      <w:r w:rsidRPr="00CD4C46">
        <w:rPr>
          <w:color w:val="000000" w:themeColor="text1"/>
          <w:sz w:val="20"/>
        </w:rPr>
        <w:t>="#FFFFFF"/&gt;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&lt;</w:t>
      </w:r>
      <w:proofErr w:type="spellStart"/>
      <w:r w:rsidRPr="00CD4C46">
        <w:rPr>
          <w:color w:val="000000" w:themeColor="text1"/>
          <w:sz w:val="20"/>
        </w:rPr>
        <w:t>LinearLayout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match_parent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android:orientation</w:t>
      </w:r>
      <w:proofErr w:type="spellEnd"/>
      <w:r w:rsidRPr="00CD4C46">
        <w:rPr>
          <w:color w:val="000000" w:themeColor="text1"/>
          <w:sz w:val="20"/>
        </w:rPr>
        <w:t>="horizontal"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android:padding</w:t>
      </w:r>
      <w:proofErr w:type="spellEnd"/>
      <w:r w:rsidRPr="00CD4C46">
        <w:rPr>
          <w:color w:val="000000" w:themeColor="text1"/>
          <w:sz w:val="20"/>
        </w:rPr>
        <w:t>="8dp"&gt;</w:t>
      </w:r>
      <w:r w:rsidRPr="00CD4C46">
        <w:rPr>
          <w:color w:val="000000" w:themeColor="text1"/>
          <w:sz w:val="20"/>
        </w:rPr>
        <w:br/>
        <w:t xml:space="preserve">        &lt;Button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android:id</w:t>
      </w:r>
      <w:proofErr w:type="spellEnd"/>
      <w:r w:rsidRPr="00CD4C46">
        <w:rPr>
          <w:color w:val="000000" w:themeColor="text1"/>
          <w:sz w:val="20"/>
        </w:rPr>
        <w:t>="@+id/</w:t>
      </w:r>
      <w:proofErr w:type="spellStart"/>
      <w:r w:rsidRPr="00CD4C46">
        <w:rPr>
          <w:color w:val="000000" w:themeColor="text1"/>
          <w:sz w:val="20"/>
        </w:rPr>
        <w:t>btn_recognize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android:text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Распознать</w:t>
      </w:r>
      <w:proofErr w:type="spellEnd"/>
      <w:r w:rsidRPr="00CD4C46">
        <w:rPr>
          <w:color w:val="000000" w:themeColor="text1"/>
          <w:sz w:val="20"/>
        </w:rPr>
        <w:t>" /&gt;</w:t>
      </w:r>
      <w:r w:rsidRPr="00CD4C46">
        <w:rPr>
          <w:color w:val="000000" w:themeColor="text1"/>
          <w:sz w:val="20"/>
        </w:rPr>
        <w:br/>
        <w:t xml:space="preserve">        &lt;Button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android:id</w:t>
      </w:r>
      <w:proofErr w:type="spellEnd"/>
      <w:r w:rsidRPr="00CD4C46">
        <w:rPr>
          <w:color w:val="000000" w:themeColor="text1"/>
          <w:sz w:val="20"/>
        </w:rPr>
        <w:t>="@+id/</w:t>
      </w:r>
      <w:proofErr w:type="spellStart"/>
      <w:r w:rsidRPr="00CD4C46">
        <w:rPr>
          <w:color w:val="000000" w:themeColor="text1"/>
          <w:sz w:val="20"/>
        </w:rPr>
        <w:t>btn_clear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android:text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Очистить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android:layout_marginStart</w:t>
      </w:r>
      <w:proofErr w:type="spellEnd"/>
      <w:r w:rsidRPr="00CD4C46">
        <w:rPr>
          <w:color w:val="000000" w:themeColor="text1"/>
          <w:sz w:val="20"/>
        </w:rPr>
        <w:t>="8dp" /&gt;</w:t>
      </w:r>
      <w:r w:rsidRPr="00CD4C46">
        <w:rPr>
          <w:color w:val="000000" w:themeColor="text1"/>
          <w:sz w:val="20"/>
        </w:rPr>
        <w:br/>
        <w:t xml:space="preserve">    &lt;/</w:t>
      </w:r>
      <w:proofErr w:type="spellStart"/>
      <w:r w:rsidRPr="00CD4C46">
        <w:rPr>
          <w:color w:val="000000" w:themeColor="text1"/>
          <w:sz w:val="20"/>
        </w:rPr>
        <w:t>LinearLayout</w:t>
      </w:r>
      <w:proofErr w:type="spellEnd"/>
      <w:r w:rsidRPr="00CD4C46">
        <w:rPr>
          <w:color w:val="000000" w:themeColor="text1"/>
          <w:sz w:val="20"/>
        </w:rPr>
        <w:t>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&lt;</w:t>
      </w:r>
      <w:proofErr w:type="spellStart"/>
      <w:r w:rsidRPr="00CD4C46">
        <w:rPr>
          <w:color w:val="000000" w:themeColor="text1"/>
          <w:sz w:val="20"/>
        </w:rPr>
        <w:t>TextView</w:t>
      </w:r>
      <w:proofErr w:type="spellEnd"/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android:id</w:t>
      </w:r>
      <w:proofErr w:type="spellEnd"/>
      <w:r w:rsidRPr="00CD4C46">
        <w:rPr>
          <w:color w:val="000000" w:themeColor="text1"/>
          <w:sz w:val="20"/>
        </w:rPr>
        <w:t>="@+id/</w:t>
      </w:r>
      <w:proofErr w:type="spellStart"/>
      <w:r w:rsidRPr="00CD4C46">
        <w:rPr>
          <w:color w:val="000000" w:themeColor="text1"/>
          <w:sz w:val="20"/>
        </w:rPr>
        <w:t>txt_result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android:layout_width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match_parent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android:layout_height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wrap_content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android:text</w:t>
      </w:r>
      <w:proofErr w:type="spellEnd"/>
      <w:r w:rsidRPr="00CD4C46">
        <w:rPr>
          <w:color w:val="000000" w:themeColor="text1"/>
          <w:sz w:val="20"/>
        </w:rPr>
        <w:t>=""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android:padding</w:t>
      </w:r>
      <w:proofErr w:type="spellEnd"/>
      <w:r w:rsidRPr="00CD4C46">
        <w:rPr>
          <w:color w:val="000000" w:themeColor="text1"/>
          <w:sz w:val="20"/>
        </w:rPr>
        <w:t>="8dp" /&gt;</w:t>
      </w:r>
      <w:r w:rsidRPr="00CD4C46">
        <w:rPr>
          <w:color w:val="000000" w:themeColor="text1"/>
          <w:sz w:val="20"/>
        </w:rPr>
        <w:br/>
        <w:t>&lt;/</w:t>
      </w:r>
      <w:proofErr w:type="spellStart"/>
      <w:r w:rsidRPr="00CD4C46">
        <w:rPr>
          <w:color w:val="000000" w:themeColor="text1"/>
          <w:sz w:val="20"/>
        </w:rPr>
        <w:t>LinearLayout</w:t>
      </w:r>
      <w:proofErr w:type="spellEnd"/>
      <w:r w:rsidRPr="00CD4C46">
        <w:rPr>
          <w:color w:val="000000" w:themeColor="text1"/>
          <w:sz w:val="20"/>
        </w:rPr>
        <w:t>&gt;</w:t>
      </w:r>
    </w:p>
    <w:p w14:paraId="41F58DF0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</w:rPr>
        <w:br/>
      </w:r>
      <w:proofErr w:type="spellStart"/>
      <w:r w:rsidRPr="00CD4C46">
        <w:rPr>
          <w:color w:val="000000" w:themeColor="text1"/>
        </w:rPr>
        <w:t>Файл</w:t>
      </w:r>
      <w:proofErr w:type="spellEnd"/>
      <w:r w:rsidRPr="00CD4C46">
        <w:rPr>
          <w:color w:val="000000" w:themeColor="text1"/>
        </w:rPr>
        <w:t xml:space="preserve"> AndroidManifest.xml:</w:t>
      </w:r>
      <w:r w:rsidRPr="00CD4C46">
        <w:rPr>
          <w:color w:val="000000" w:themeColor="text1"/>
        </w:rPr>
        <w:br/>
      </w:r>
    </w:p>
    <w:p w14:paraId="0453016A" w14:textId="77777777" w:rsidR="00CD4C46" w:rsidRPr="00CD4C46" w:rsidRDefault="00CD4C46" w:rsidP="00CD4C46">
      <w:pPr>
        <w:rPr>
          <w:color w:val="000000" w:themeColor="text1"/>
        </w:rPr>
      </w:pPr>
      <w:r w:rsidRPr="00CD4C46">
        <w:rPr>
          <w:color w:val="000000" w:themeColor="text1"/>
          <w:sz w:val="20"/>
        </w:rPr>
        <w:lastRenderedPageBreak/>
        <w:t>&lt;?xml version="1.0" encoding="utf-8"?&gt;</w:t>
      </w:r>
      <w:r w:rsidRPr="00CD4C46">
        <w:rPr>
          <w:color w:val="000000" w:themeColor="text1"/>
          <w:sz w:val="20"/>
        </w:rPr>
        <w:br/>
        <w:t xml:space="preserve">&lt;manifest </w:t>
      </w:r>
      <w:proofErr w:type="spellStart"/>
      <w:r w:rsidRPr="00CD4C46">
        <w:rPr>
          <w:color w:val="000000" w:themeColor="text1"/>
          <w:sz w:val="20"/>
        </w:rPr>
        <w:t>xmlns:android</w:t>
      </w:r>
      <w:proofErr w:type="spellEnd"/>
      <w:r w:rsidRPr="00CD4C46">
        <w:rPr>
          <w:color w:val="000000" w:themeColor="text1"/>
          <w:sz w:val="20"/>
        </w:rPr>
        <w:t>="http://schemas.android.com/</w:t>
      </w:r>
      <w:proofErr w:type="spellStart"/>
      <w:r w:rsidRPr="00CD4C46">
        <w:rPr>
          <w:color w:val="000000" w:themeColor="text1"/>
          <w:sz w:val="20"/>
        </w:rPr>
        <w:t>apk</w:t>
      </w:r>
      <w:proofErr w:type="spellEnd"/>
      <w:r w:rsidRPr="00CD4C46">
        <w:rPr>
          <w:color w:val="000000" w:themeColor="text1"/>
          <w:sz w:val="20"/>
        </w:rPr>
        <w:t>/res/android"</w:t>
      </w:r>
      <w:r w:rsidRPr="00CD4C46">
        <w:rPr>
          <w:color w:val="000000" w:themeColor="text1"/>
          <w:sz w:val="20"/>
        </w:rPr>
        <w:br/>
        <w:t xml:space="preserve">    </w:t>
      </w:r>
      <w:proofErr w:type="spellStart"/>
      <w:r w:rsidRPr="00CD4C46">
        <w:rPr>
          <w:color w:val="000000" w:themeColor="text1"/>
          <w:sz w:val="20"/>
        </w:rPr>
        <w:t>xmlns:tools</w:t>
      </w:r>
      <w:proofErr w:type="spellEnd"/>
      <w:r w:rsidRPr="00CD4C46">
        <w:rPr>
          <w:color w:val="000000" w:themeColor="text1"/>
          <w:sz w:val="20"/>
        </w:rPr>
        <w:t>="http://schemas.android.com/tools"&gt;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&lt;application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android:allowBackup</w:t>
      </w:r>
      <w:proofErr w:type="spellEnd"/>
      <w:r w:rsidRPr="00CD4C46">
        <w:rPr>
          <w:color w:val="000000" w:themeColor="text1"/>
          <w:sz w:val="20"/>
        </w:rPr>
        <w:t>="true"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android:dataExtractionRules</w:t>
      </w:r>
      <w:proofErr w:type="spellEnd"/>
      <w:r w:rsidRPr="00CD4C46">
        <w:rPr>
          <w:color w:val="000000" w:themeColor="text1"/>
          <w:sz w:val="20"/>
        </w:rPr>
        <w:t>="@xml/</w:t>
      </w:r>
      <w:proofErr w:type="spellStart"/>
      <w:r w:rsidRPr="00CD4C46">
        <w:rPr>
          <w:color w:val="000000" w:themeColor="text1"/>
          <w:sz w:val="20"/>
        </w:rPr>
        <w:t>data_extraction_rules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android:fullBackupContent</w:t>
      </w:r>
      <w:proofErr w:type="spellEnd"/>
      <w:r w:rsidRPr="00CD4C46">
        <w:rPr>
          <w:color w:val="000000" w:themeColor="text1"/>
          <w:sz w:val="20"/>
        </w:rPr>
        <w:t>="@xml/</w:t>
      </w:r>
      <w:proofErr w:type="spellStart"/>
      <w:r w:rsidRPr="00CD4C46">
        <w:rPr>
          <w:color w:val="000000" w:themeColor="text1"/>
          <w:sz w:val="20"/>
        </w:rPr>
        <w:t>backup_rules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android:icon</w:t>
      </w:r>
      <w:proofErr w:type="spellEnd"/>
      <w:r w:rsidRPr="00CD4C46">
        <w:rPr>
          <w:color w:val="000000" w:themeColor="text1"/>
          <w:sz w:val="20"/>
        </w:rPr>
        <w:t>="@mipmap/</w:t>
      </w:r>
      <w:proofErr w:type="spellStart"/>
      <w:r w:rsidRPr="00CD4C46">
        <w:rPr>
          <w:color w:val="000000" w:themeColor="text1"/>
          <w:sz w:val="20"/>
        </w:rPr>
        <w:t>ic_launcher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android:label</w:t>
      </w:r>
      <w:proofErr w:type="spellEnd"/>
      <w:r w:rsidRPr="00CD4C46">
        <w:rPr>
          <w:color w:val="000000" w:themeColor="text1"/>
          <w:sz w:val="20"/>
        </w:rPr>
        <w:t>="@string/</w:t>
      </w:r>
      <w:proofErr w:type="spellStart"/>
      <w:r w:rsidRPr="00CD4C46">
        <w:rPr>
          <w:color w:val="000000" w:themeColor="text1"/>
          <w:sz w:val="20"/>
        </w:rPr>
        <w:t>app_name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android:roundIcon</w:t>
      </w:r>
      <w:proofErr w:type="spellEnd"/>
      <w:r w:rsidRPr="00CD4C46">
        <w:rPr>
          <w:color w:val="000000" w:themeColor="text1"/>
          <w:sz w:val="20"/>
        </w:rPr>
        <w:t>="@mipmap/</w:t>
      </w:r>
      <w:proofErr w:type="spellStart"/>
      <w:r w:rsidRPr="00CD4C46">
        <w:rPr>
          <w:color w:val="000000" w:themeColor="text1"/>
          <w:sz w:val="20"/>
        </w:rPr>
        <w:t>ic_launcher_round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android:supportsRtl</w:t>
      </w:r>
      <w:proofErr w:type="spellEnd"/>
      <w:r w:rsidRPr="00CD4C46">
        <w:rPr>
          <w:color w:val="000000" w:themeColor="text1"/>
          <w:sz w:val="20"/>
        </w:rPr>
        <w:t>="true"</w:t>
      </w:r>
      <w:r w:rsidRPr="00CD4C46">
        <w:rPr>
          <w:color w:val="000000" w:themeColor="text1"/>
          <w:sz w:val="20"/>
        </w:rPr>
        <w:br/>
        <w:t xml:space="preserve">        </w:t>
      </w:r>
      <w:proofErr w:type="spellStart"/>
      <w:r w:rsidRPr="00CD4C46">
        <w:rPr>
          <w:color w:val="000000" w:themeColor="text1"/>
          <w:sz w:val="20"/>
        </w:rPr>
        <w:t>android:theme</w:t>
      </w:r>
      <w:proofErr w:type="spellEnd"/>
      <w:r w:rsidRPr="00CD4C46">
        <w:rPr>
          <w:color w:val="000000" w:themeColor="text1"/>
          <w:sz w:val="20"/>
        </w:rPr>
        <w:t>="@style/</w:t>
      </w:r>
      <w:proofErr w:type="spellStart"/>
      <w:r w:rsidRPr="00CD4C46">
        <w:rPr>
          <w:color w:val="000000" w:themeColor="text1"/>
          <w:sz w:val="20"/>
        </w:rPr>
        <w:t>Theme.Digitrecognizer</w:t>
      </w:r>
      <w:proofErr w:type="spellEnd"/>
      <w:r w:rsidRPr="00CD4C46">
        <w:rPr>
          <w:color w:val="000000" w:themeColor="text1"/>
          <w:sz w:val="20"/>
        </w:rPr>
        <w:t>"&gt;</w:t>
      </w:r>
      <w:r w:rsidRPr="00CD4C46">
        <w:rPr>
          <w:color w:val="000000" w:themeColor="text1"/>
          <w:sz w:val="20"/>
        </w:rPr>
        <w:br/>
        <w:t xml:space="preserve">        &lt;activity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android:name</w:t>
      </w:r>
      <w:proofErr w:type="spellEnd"/>
      <w:r w:rsidRPr="00CD4C46">
        <w:rPr>
          <w:color w:val="000000" w:themeColor="text1"/>
          <w:sz w:val="20"/>
        </w:rPr>
        <w:t>=".</w:t>
      </w:r>
      <w:proofErr w:type="spellStart"/>
      <w:r w:rsidRPr="00CD4C46">
        <w:rPr>
          <w:color w:val="000000" w:themeColor="text1"/>
          <w:sz w:val="20"/>
        </w:rPr>
        <w:t>MainActivity</w:t>
      </w:r>
      <w:proofErr w:type="spellEnd"/>
      <w:r w:rsidRPr="00CD4C46">
        <w:rPr>
          <w:color w:val="000000" w:themeColor="text1"/>
          <w:sz w:val="20"/>
        </w:rPr>
        <w:t>"</w:t>
      </w:r>
      <w:r w:rsidRPr="00CD4C46">
        <w:rPr>
          <w:color w:val="000000" w:themeColor="text1"/>
          <w:sz w:val="20"/>
        </w:rPr>
        <w:br/>
        <w:t xml:space="preserve">            </w:t>
      </w:r>
      <w:proofErr w:type="spellStart"/>
      <w:r w:rsidRPr="00CD4C46">
        <w:rPr>
          <w:color w:val="000000" w:themeColor="text1"/>
          <w:sz w:val="20"/>
        </w:rPr>
        <w:t>android:exported</w:t>
      </w:r>
      <w:proofErr w:type="spellEnd"/>
      <w:r w:rsidRPr="00CD4C46">
        <w:rPr>
          <w:color w:val="000000" w:themeColor="text1"/>
          <w:sz w:val="20"/>
        </w:rPr>
        <w:t>="true"&gt;</w:t>
      </w:r>
      <w:r w:rsidRPr="00CD4C46">
        <w:rPr>
          <w:color w:val="000000" w:themeColor="text1"/>
          <w:sz w:val="20"/>
        </w:rPr>
        <w:br/>
        <w:t xml:space="preserve">            &lt;intent-filter&gt;</w:t>
      </w:r>
      <w:r w:rsidRPr="00CD4C46">
        <w:rPr>
          <w:color w:val="000000" w:themeColor="text1"/>
          <w:sz w:val="20"/>
        </w:rPr>
        <w:br/>
        <w:t xml:space="preserve">                &lt;action </w:t>
      </w:r>
      <w:proofErr w:type="spellStart"/>
      <w:r w:rsidRPr="00CD4C46">
        <w:rPr>
          <w:color w:val="000000" w:themeColor="text1"/>
          <w:sz w:val="20"/>
        </w:rPr>
        <w:t>android:name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android.intent.action.MAIN</w:t>
      </w:r>
      <w:proofErr w:type="spellEnd"/>
      <w:r w:rsidRPr="00CD4C46">
        <w:rPr>
          <w:color w:val="000000" w:themeColor="text1"/>
          <w:sz w:val="20"/>
        </w:rPr>
        <w:t>" /&gt;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 xml:space="preserve">                &lt;category </w:t>
      </w:r>
      <w:proofErr w:type="spellStart"/>
      <w:r w:rsidRPr="00CD4C46">
        <w:rPr>
          <w:color w:val="000000" w:themeColor="text1"/>
          <w:sz w:val="20"/>
        </w:rPr>
        <w:t>android:name</w:t>
      </w:r>
      <w:proofErr w:type="spellEnd"/>
      <w:r w:rsidRPr="00CD4C46">
        <w:rPr>
          <w:color w:val="000000" w:themeColor="text1"/>
          <w:sz w:val="20"/>
        </w:rPr>
        <w:t>="</w:t>
      </w:r>
      <w:proofErr w:type="spellStart"/>
      <w:r w:rsidRPr="00CD4C46">
        <w:rPr>
          <w:color w:val="000000" w:themeColor="text1"/>
          <w:sz w:val="20"/>
        </w:rPr>
        <w:t>android.intent.category.LAUNCHER</w:t>
      </w:r>
      <w:proofErr w:type="spellEnd"/>
      <w:r w:rsidRPr="00CD4C46">
        <w:rPr>
          <w:color w:val="000000" w:themeColor="text1"/>
          <w:sz w:val="20"/>
        </w:rPr>
        <w:t>" /&gt;</w:t>
      </w:r>
      <w:r w:rsidRPr="00CD4C46">
        <w:rPr>
          <w:color w:val="000000" w:themeColor="text1"/>
          <w:sz w:val="20"/>
        </w:rPr>
        <w:br/>
        <w:t xml:space="preserve">            &lt;/intent-filter&gt;</w:t>
      </w:r>
      <w:r w:rsidRPr="00CD4C46">
        <w:rPr>
          <w:color w:val="000000" w:themeColor="text1"/>
          <w:sz w:val="20"/>
        </w:rPr>
        <w:br/>
        <w:t xml:space="preserve">        &lt;/activity&gt;</w:t>
      </w:r>
      <w:r w:rsidRPr="00CD4C46">
        <w:rPr>
          <w:color w:val="000000" w:themeColor="text1"/>
          <w:sz w:val="20"/>
        </w:rPr>
        <w:br/>
        <w:t xml:space="preserve">    &lt;/application&gt;</w:t>
      </w:r>
      <w:r w:rsidRPr="00CD4C46">
        <w:rPr>
          <w:color w:val="000000" w:themeColor="text1"/>
          <w:sz w:val="20"/>
        </w:rPr>
        <w:br/>
      </w:r>
      <w:r w:rsidRPr="00CD4C46">
        <w:rPr>
          <w:color w:val="000000" w:themeColor="text1"/>
          <w:sz w:val="20"/>
        </w:rPr>
        <w:br/>
        <w:t>&lt;/manifest&gt;</w:t>
      </w:r>
    </w:p>
    <w:p w14:paraId="7F69EF15" w14:textId="77777777" w:rsidR="00272442" w:rsidRPr="00CD4C46" w:rsidRDefault="00272442" w:rsidP="00CD4C46">
      <w:pPr>
        <w:pStyle w:val="1"/>
        <w:rPr>
          <w:color w:val="000000" w:themeColor="text1"/>
        </w:rPr>
      </w:pPr>
    </w:p>
    <w:sectPr w:rsidR="00272442" w:rsidRPr="00CD4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442"/>
    <w:rsid w:val="0029639D"/>
    <w:rsid w:val="00326F90"/>
    <w:rsid w:val="00AA1D8D"/>
    <w:rsid w:val="00B47730"/>
    <w:rsid w:val="00CB0664"/>
    <w:rsid w:val="00CD4C46"/>
    <w:rsid w:val="00F12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82707"/>
  <w14:defaultImageDpi w14:val="300"/>
  <w15:docId w15:val="{02421BDF-AAF5-6640-95FD-07485E74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3AA128-C8D2-440C-9948-061644052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1921</Words>
  <Characters>10950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</cp:lastModifiedBy>
  <cp:revision>3</cp:revision>
  <dcterms:created xsi:type="dcterms:W3CDTF">2025-12-24T18:10:00Z</dcterms:created>
  <dcterms:modified xsi:type="dcterms:W3CDTF">2026-02-15T08:37:00Z</dcterms:modified>
  <cp:category/>
</cp:coreProperties>
</file>